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2FD0" w14:textId="77777777" w:rsidR="00E9785A" w:rsidRDefault="00CF6F5B">
      <w:pPr>
        <w:spacing w:before="1760" w:after="360"/>
        <w:jc w:val="center"/>
      </w:pPr>
      <w:r>
        <w:rPr>
          <w:b/>
          <w:color w:val="2BA5C3"/>
        </w:rPr>
        <w:t>BÁO CÁO PHÂN TÍCH H</w:t>
      </w:r>
      <w:r>
        <w:rPr>
          <w:b/>
          <w:color w:val="2BA5C3"/>
        </w:rPr>
        <w:t>Ệ</w:t>
      </w:r>
      <w:r>
        <w:rPr>
          <w:b/>
          <w:color w:val="2BA5C3"/>
        </w:rPr>
        <w:t xml:space="preserve"> TH</w:t>
      </w:r>
      <w:r>
        <w:rPr>
          <w:b/>
          <w:color w:val="2BA5C3"/>
        </w:rPr>
        <w:t>Ố</w:t>
      </w:r>
      <w:r>
        <w:rPr>
          <w:b/>
          <w:color w:val="2BA5C3"/>
        </w:rPr>
        <w:t>NG</w:t>
      </w:r>
    </w:p>
    <w:p w14:paraId="179A2538" w14:textId="77777777" w:rsidR="00E9785A" w:rsidRDefault="00CF6F5B">
      <w:pPr>
        <w:spacing w:after="100"/>
        <w:jc w:val="center"/>
      </w:pPr>
      <w:r>
        <w:rPr>
          <w:b/>
          <w:color w:val="163A4A"/>
          <w:sz w:val="64"/>
        </w:rPr>
        <w:t>RANKRUSH</w:t>
      </w:r>
    </w:p>
    <w:p w14:paraId="0F9282FA" w14:textId="77777777" w:rsidR="00E9785A" w:rsidRDefault="00CF6F5B">
      <w:pPr>
        <w:spacing w:after="480"/>
        <w:jc w:val="center"/>
      </w:pPr>
      <w:r>
        <w:rPr>
          <w:b/>
          <w:color w:val="218FAC"/>
          <w:sz w:val="32"/>
        </w:rPr>
        <w:t>Công ngh</w:t>
      </w:r>
      <w:r>
        <w:rPr>
          <w:b/>
          <w:color w:val="218FAC"/>
          <w:sz w:val="32"/>
        </w:rPr>
        <w:t>ệ</w:t>
      </w:r>
      <w:r>
        <w:rPr>
          <w:b/>
          <w:color w:val="218FAC"/>
          <w:sz w:val="32"/>
        </w:rPr>
        <w:t>, cơ s</w:t>
      </w:r>
      <w:r>
        <w:rPr>
          <w:b/>
          <w:color w:val="218FAC"/>
          <w:sz w:val="32"/>
        </w:rPr>
        <w:t>ở</w:t>
      </w:r>
      <w:r>
        <w:rPr>
          <w:b/>
          <w:color w:val="218FAC"/>
          <w:sz w:val="32"/>
        </w:rPr>
        <w:t xml:space="preserve"> d</w:t>
      </w:r>
      <w:r>
        <w:rPr>
          <w:b/>
          <w:color w:val="218FAC"/>
          <w:sz w:val="32"/>
        </w:rPr>
        <w:t>ữ</w:t>
      </w:r>
      <w:r>
        <w:rPr>
          <w:b/>
          <w:color w:val="218FAC"/>
          <w:sz w:val="32"/>
        </w:rPr>
        <w:t xml:space="preserve"> li</w:t>
      </w:r>
      <w:r>
        <w:rPr>
          <w:b/>
          <w:color w:val="218FAC"/>
          <w:sz w:val="32"/>
        </w:rPr>
        <w:t>ệ</w:t>
      </w:r>
      <w:r>
        <w:rPr>
          <w:b/>
          <w:color w:val="218FAC"/>
          <w:sz w:val="32"/>
        </w:rPr>
        <w:t>u Redis và toàn b</w:t>
      </w:r>
      <w:r>
        <w:rPr>
          <w:b/>
          <w:color w:val="218FAC"/>
          <w:sz w:val="32"/>
        </w:rPr>
        <w:t>ộ</w:t>
      </w:r>
      <w:r>
        <w:rPr>
          <w:b/>
          <w:color w:val="218FAC"/>
          <w:sz w:val="32"/>
        </w:rPr>
        <w:t xml:space="preserve"> lu</w:t>
      </w:r>
      <w:r>
        <w:rPr>
          <w:b/>
          <w:color w:val="218FAC"/>
          <w:sz w:val="32"/>
        </w:rPr>
        <w:t>ồ</w:t>
      </w:r>
      <w:r>
        <w:rPr>
          <w:b/>
          <w:color w:val="218FAC"/>
          <w:sz w:val="32"/>
        </w:rPr>
        <w:t>ng x</w:t>
      </w:r>
      <w:r>
        <w:rPr>
          <w:b/>
          <w:color w:val="218FAC"/>
          <w:sz w:val="32"/>
        </w:rPr>
        <w:t>ử</w:t>
      </w:r>
      <w:r>
        <w:rPr>
          <w:b/>
          <w:color w:val="218FAC"/>
          <w:sz w:val="32"/>
        </w:rPr>
        <w:t xml:space="preserve"> lý ch</w:t>
      </w:r>
      <w:r>
        <w:rPr>
          <w:b/>
          <w:color w:val="218FAC"/>
          <w:sz w:val="32"/>
        </w:rPr>
        <w:t>ứ</w:t>
      </w:r>
      <w:r>
        <w:rPr>
          <w:b/>
          <w:color w:val="218FAC"/>
          <w:sz w:val="32"/>
        </w:rPr>
        <w:t>c năng</w:t>
      </w:r>
    </w:p>
    <w:p w14:paraId="02B77C0D" w14:textId="77777777" w:rsidR="00E9785A" w:rsidRDefault="00CF6F5B">
      <w:pPr>
        <w:spacing w:after="1440"/>
        <w:jc w:val="center"/>
      </w:pPr>
      <w:r>
        <w:rPr>
          <w:i/>
          <w:color w:val="667085"/>
          <w:sz w:val="23"/>
        </w:rPr>
        <w:t>Báo cáo k</w:t>
      </w:r>
      <w:r>
        <w:rPr>
          <w:i/>
          <w:color w:val="667085"/>
          <w:sz w:val="23"/>
        </w:rPr>
        <w:t>ỹ</w:t>
      </w:r>
      <w:r>
        <w:rPr>
          <w:i/>
          <w:color w:val="667085"/>
          <w:sz w:val="23"/>
        </w:rPr>
        <w:t xml:space="preserve"> thu</w:t>
      </w:r>
      <w:r>
        <w:rPr>
          <w:i/>
          <w:color w:val="667085"/>
          <w:sz w:val="23"/>
        </w:rPr>
        <w:t>ậ</w:t>
      </w:r>
      <w:r>
        <w:rPr>
          <w:i/>
          <w:color w:val="667085"/>
          <w:sz w:val="23"/>
        </w:rPr>
        <w:t>t có truy v</w:t>
      </w:r>
      <w:r>
        <w:rPr>
          <w:i/>
          <w:color w:val="667085"/>
          <w:sz w:val="23"/>
        </w:rPr>
        <w:t>ế</w:t>
      </w:r>
      <w:r>
        <w:rPr>
          <w:i/>
          <w:color w:val="667085"/>
          <w:sz w:val="23"/>
        </w:rPr>
        <w:t>t tr</w:t>
      </w:r>
      <w:r>
        <w:rPr>
          <w:i/>
          <w:color w:val="667085"/>
          <w:sz w:val="23"/>
        </w:rPr>
        <w:t>ự</w:t>
      </w:r>
      <w:r>
        <w:rPr>
          <w:i/>
          <w:color w:val="667085"/>
          <w:sz w:val="23"/>
        </w:rPr>
        <w:t>c ti</w:t>
      </w:r>
      <w:r>
        <w:rPr>
          <w:i/>
          <w:color w:val="667085"/>
          <w:sz w:val="23"/>
        </w:rPr>
        <w:t>ế</w:t>
      </w:r>
      <w:r>
        <w:rPr>
          <w:i/>
          <w:color w:val="667085"/>
          <w:sz w:val="23"/>
        </w:rPr>
        <w:t>p t</w:t>
      </w:r>
      <w:r>
        <w:rPr>
          <w:i/>
          <w:color w:val="667085"/>
          <w:sz w:val="23"/>
        </w:rPr>
        <w:t>ớ</w:t>
      </w:r>
      <w:r>
        <w:rPr>
          <w:i/>
          <w:color w:val="667085"/>
          <w:sz w:val="23"/>
        </w:rPr>
        <w:t>i mã ngu</w:t>
      </w:r>
      <w:r>
        <w:rPr>
          <w:i/>
          <w:color w:val="667085"/>
          <w:sz w:val="23"/>
        </w:rPr>
        <w:t>ồ</w:t>
      </w:r>
      <w:r>
        <w:rPr>
          <w:i/>
          <w:color w:val="667085"/>
          <w:sz w:val="23"/>
        </w:rPr>
        <w:t>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9785A" w14:paraId="7A40F85C" w14:textId="77777777">
        <w:trPr>
          <w:cantSplit/>
          <w:tblHeader/>
        </w:trPr>
        <w:tc>
          <w:tcPr>
            <w:tcW w:w="2700" w:type="dxa"/>
            <w:shd w:val="clear" w:color="auto" w:fill="DD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C049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9"/>
              </w:rPr>
              <w:t>Thu</w:t>
            </w:r>
            <w:r>
              <w:rPr>
                <w:b/>
                <w:color w:val="163A4A"/>
                <w:sz w:val="19"/>
              </w:rPr>
              <w:t>ộ</w:t>
            </w:r>
            <w:r>
              <w:rPr>
                <w:b/>
                <w:color w:val="163A4A"/>
                <w:sz w:val="19"/>
              </w:rPr>
              <w:t>c tính</w:t>
            </w:r>
          </w:p>
        </w:tc>
        <w:tc>
          <w:tcPr>
            <w:tcW w:w="6660" w:type="dxa"/>
            <w:shd w:val="clear" w:color="auto" w:fill="DD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87E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9"/>
              </w:rPr>
              <w:t>Giá tr</w:t>
            </w:r>
            <w:r>
              <w:rPr>
                <w:b/>
                <w:color w:val="163A4A"/>
                <w:sz w:val="19"/>
              </w:rPr>
              <w:t>ị</w:t>
            </w:r>
          </w:p>
        </w:tc>
      </w:tr>
      <w:tr w:rsidR="00E9785A" w14:paraId="79EE92B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ED04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7536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rankrush-realtime</w:t>
            </w:r>
          </w:p>
        </w:tc>
      </w:tr>
      <w:tr w:rsidR="00E9785A" w14:paraId="3DBA9AE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AC96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rà soát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D26D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Frontend, API, Redis, realtime, AI, email,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, Docker và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</w:p>
        </w:tc>
      </w:tr>
      <w:tr w:rsidR="00E9785A" w14:paraId="2FCDF93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75B4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Nhánh / commit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3AAE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develop / 5932792</w:t>
            </w:r>
          </w:p>
        </w:tc>
      </w:tr>
      <w:tr w:rsidR="00E9785A" w14:paraId="06EBEF0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317C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Ngày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239B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02/08/2026 (Asia/Saigon)</w:t>
            </w:r>
          </w:p>
        </w:tc>
      </w:tr>
      <w:tr w:rsidR="00E9785A" w14:paraId="1399F478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2488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3D55" w14:textId="77777777" w:rsidR="00E9785A" w:rsidRDefault="00CF6F5B">
            <w:pPr>
              <w:spacing w:after="0" w:line="264" w:lineRule="auto"/>
            </w:pPr>
            <w:r>
              <w:rPr>
                <w:sz w:val="19"/>
              </w:rPr>
              <w:t>D:\nosql\project\RankRush\rankrush-realtime</w:t>
            </w:r>
          </w:p>
        </w:tc>
      </w:tr>
    </w:tbl>
    <w:p w14:paraId="14446C8C" w14:textId="77777777" w:rsidR="00E9785A" w:rsidRDefault="00E9785A">
      <w:pPr>
        <w:spacing w:after="20"/>
      </w:pPr>
    </w:p>
    <w:p w14:paraId="2004FF3E" w14:textId="77777777" w:rsidR="00E9785A" w:rsidRDefault="00CF6F5B">
      <w:pPr>
        <w:spacing w:after="0"/>
        <w:jc w:val="center"/>
      </w:pPr>
      <w:r>
        <w:rPr>
          <w:color w:val="B42318"/>
          <w:sz w:val="19"/>
        </w:rPr>
        <w:t>Lưu ý b</w:t>
      </w:r>
      <w:r>
        <w:rPr>
          <w:color w:val="B42318"/>
          <w:sz w:val="19"/>
        </w:rPr>
        <w:t>ả</w:t>
      </w:r>
      <w:r>
        <w:rPr>
          <w:color w:val="B42318"/>
          <w:sz w:val="19"/>
        </w:rPr>
        <w:t>o m</w:t>
      </w:r>
      <w:r>
        <w:rPr>
          <w:color w:val="B42318"/>
          <w:sz w:val="19"/>
        </w:rPr>
        <w:t>ậ</w:t>
      </w:r>
      <w:r>
        <w:rPr>
          <w:color w:val="B42318"/>
          <w:sz w:val="19"/>
        </w:rPr>
        <w:t>t: báo cáo ch</w:t>
      </w:r>
      <w:r>
        <w:rPr>
          <w:color w:val="B42318"/>
          <w:sz w:val="19"/>
        </w:rPr>
        <w:t>ỉ</w:t>
      </w:r>
      <w:r>
        <w:rPr>
          <w:color w:val="B42318"/>
          <w:sz w:val="19"/>
        </w:rPr>
        <w:t xml:space="preserve"> nêu tên bi</w:t>
      </w:r>
      <w:r>
        <w:rPr>
          <w:color w:val="B42318"/>
          <w:sz w:val="19"/>
        </w:rPr>
        <w:t>ế</w:t>
      </w:r>
      <w:r>
        <w:rPr>
          <w:color w:val="B42318"/>
          <w:sz w:val="19"/>
        </w:rPr>
        <w:t>n môi trư</w:t>
      </w:r>
      <w:r>
        <w:rPr>
          <w:color w:val="B42318"/>
          <w:sz w:val="19"/>
        </w:rPr>
        <w:t>ờ</w:t>
      </w:r>
      <w:r>
        <w:rPr>
          <w:color w:val="B42318"/>
          <w:sz w:val="19"/>
        </w:rPr>
        <w:t>ng; không sao chép SMTP_PASS, GEMINI_API_KEY ho</w:t>
      </w:r>
      <w:r>
        <w:rPr>
          <w:color w:val="B42318"/>
          <w:sz w:val="19"/>
        </w:rPr>
        <w:t>ặ</w:t>
      </w:r>
      <w:r>
        <w:rPr>
          <w:color w:val="B42318"/>
          <w:sz w:val="19"/>
        </w:rPr>
        <w:t>c giá tr</w:t>
      </w:r>
      <w:r>
        <w:rPr>
          <w:color w:val="B42318"/>
          <w:sz w:val="19"/>
        </w:rPr>
        <w:t>ị</w:t>
      </w:r>
      <w:r>
        <w:rPr>
          <w:color w:val="B42318"/>
          <w:sz w:val="19"/>
        </w:rPr>
        <w:t xml:space="preserve"> bí m</w:t>
      </w:r>
      <w:r>
        <w:rPr>
          <w:color w:val="B42318"/>
          <w:sz w:val="19"/>
        </w:rPr>
        <w:t>ậ</w:t>
      </w:r>
      <w:r>
        <w:rPr>
          <w:color w:val="B42318"/>
          <w:sz w:val="19"/>
        </w:rPr>
        <w:t>t t</w:t>
      </w:r>
      <w:r>
        <w:rPr>
          <w:color w:val="B42318"/>
          <w:sz w:val="19"/>
        </w:rPr>
        <w:t>ừ</w:t>
      </w:r>
      <w:r>
        <w:rPr>
          <w:color w:val="B42318"/>
          <w:sz w:val="19"/>
        </w:rPr>
        <w:t xml:space="preserve"> t</w:t>
      </w:r>
      <w:r>
        <w:rPr>
          <w:color w:val="B42318"/>
          <w:sz w:val="19"/>
        </w:rPr>
        <w:t>ệ</w:t>
      </w:r>
      <w:r>
        <w:rPr>
          <w:color w:val="B42318"/>
          <w:sz w:val="19"/>
        </w:rPr>
        <w:t>p .env.</w:t>
      </w:r>
    </w:p>
    <w:p w14:paraId="7AC0B2D4" w14:textId="77777777" w:rsidR="00E9785A" w:rsidRDefault="00CF6F5B">
      <w:r>
        <w:br w:type="page"/>
      </w:r>
    </w:p>
    <w:p w14:paraId="4D996FE4" w14:textId="77777777" w:rsidR="00E9785A" w:rsidRDefault="00CF6F5B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 n</w:t>
      </w:r>
      <w:r>
        <w:t>ộ</w:t>
      </w:r>
      <w:r>
        <w:t>i dung</w:t>
      </w:r>
    </w:p>
    <w:p w14:paraId="126667DB" w14:textId="77777777" w:rsidR="00E9785A" w:rsidRDefault="00CF6F5B">
      <w:pPr>
        <w:spacing w:after="80"/>
      </w:pPr>
      <w:r>
        <w:rPr>
          <w:color w:val="163A4A"/>
          <w:sz w:val="21"/>
        </w:rPr>
        <w:t>1. Ph</w:t>
      </w:r>
      <w:r>
        <w:rPr>
          <w:color w:val="163A4A"/>
          <w:sz w:val="21"/>
        </w:rPr>
        <w:t>ạ</w:t>
      </w:r>
      <w:r>
        <w:rPr>
          <w:color w:val="163A4A"/>
          <w:sz w:val="21"/>
        </w:rPr>
        <w:t>m vi, phương pháp và k</w:t>
      </w:r>
      <w:r>
        <w:rPr>
          <w:color w:val="163A4A"/>
          <w:sz w:val="21"/>
        </w:rPr>
        <w:t>ế</w:t>
      </w:r>
      <w:r>
        <w:rPr>
          <w:color w:val="163A4A"/>
          <w:sz w:val="21"/>
        </w:rPr>
        <w:t>t lu</w:t>
      </w:r>
      <w:r>
        <w:rPr>
          <w:color w:val="163A4A"/>
          <w:sz w:val="21"/>
        </w:rPr>
        <w:t>ậ</w:t>
      </w:r>
      <w:r>
        <w:rPr>
          <w:color w:val="163A4A"/>
          <w:sz w:val="21"/>
        </w:rPr>
        <w:t>n nhanh</w:t>
      </w:r>
    </w:p>
    <w:p w14:paraId="7DAAF0DB" w14:textId="77777777" w:rsidR="00E9785A" w:rsidRDefault="00CF6F5B">
      <w:pPr>
        <w:spacing w:after="80"/>
      </w:pPr>
      <w:r>
        <w:rPr>
          <w:color w:val="163A4A"/>
          <w:sz w:val="21"/>
        </w:rPr>
        <w:t>2. Ki</w:t>
      </w:r>
      <w:r>
        <w:rPr>
          <w:color w:val="163A4A"/>
          <w:sz w:val="21"/>
        </w:rPr>
        <w:t>ế</w:t>
      </w:r>
      <w:r>
        <w:rPr>
          <w:color w:val="163A4A"/>
          <w:sz w:val="21"/>
        </w:rPr>
        <w:t>n trúc t</w:t>
      </w:r>
      <w:r>
        <w:rPr>
          <w:color w:val="163A4A"/>
          <w:sz w:val="21"/>
        </w:rPr>
        <w:t>ổ</w:t>
      </w:r>
      <w:r>
        <w:rPr>
          <w:color w:val="163A4A"/>
          <w:sz w:val="21"/>
        </w:rPr>
        <w:t>ng th</w:t>
      </w:r>
      <w:r>
        <w:rPr>
          <w:color w:val="163A4A"/>
          <w:sz w:val="21"/>
        </w:rPr>
        <w:t>ể</w:t>
      </w:r>
      <w:r>
        <w:rPr>
          <w:color w:val="163A4A"/>
          <w:sz w:val="21"/>
        </w:rPr>
        <w:t xml:space="preserve"> và công ngh</w:t>
      </w:r>
      <w:r>
        <w:rPr>
          <w:color w:val="163A4A"/>
          <w:sz w:val="21"/>
        </w:rPr>
        <w:t>ệ</w:t>
      </w:r>
      <w:r>
        <w:rPr>
          <w:color w:val="163A4A"/>
          <w:sz w:val="21"/>
        </w:rPr>
        <w:t xml:space="preserve"> s</w:t>
      </w:r>
      <w:r>
        <w:rPr>
          <w:color w:val="163A4A"/>
          <w:sz w:val="21"/>
        </w:rPr>
        <w:t>ử</w:t>
      </w:r>
      <w:r>
        <w:rPr>
          <w:color w:val="163A4A"/>
          <w:sz w:val="21"/>
        </w:rPr>
        <w:t xml:space="preserve"> d</w:t>
      </w:r>
      <w:r>
        <w:rPr>
          <w:color w:val="163A4A"/>
          <w:sz w:val="21"/>
        </w:rPr>
        <w:t>ụ</w:t>
      </w:r>
      <w:r>
        <w:rPr>
          <w:color w:val="163A4A"/>
          <w:sz w:val="21"/>
        </w:rPr>
        <w:t>ng</w:t>
      </w:r>
    </w:p>
    <w:p w14:paraId="21E6F985" w14:textId="77777777" w:rsidR="00E9785A" w:rsidRDefault="00CF6F5B">
      <w:pPr>
        <w:spacing w:after="80"/>
      </w:pPr>
      <w:r>
        <w:rPr>
          <w:color w:val="163A4A"/>
          <w:sz w:val="21"/>
        </w:rPr>
        <w:t>3. Phân tích l</w:t>
      </w:r>
      <w:r>
        <w:rPr>
          <w:color w:val="163A4A"/>
          <w:sz w:val="21"/>
        </w:rPr>
        <w:t>ự</w:t>
      </w:r>
      <w:r>
        <w:rPr>
          <w:color w:val="163A4A"/>
          <w:sz w:val="21"/>
        </w:rPr>
        <w:t>a ch</w:t>
      </w:r>
      <w:r>
        <w:rPr>
          <w:color w:val="163A4A"/>
          <w:sz w:val="21"/>
        </w:rPr>
        <w:t>ọ</w:t>
      </w:r>
      <w:r>
        <w:rPr>
          <w:color w:val="163A4A"/>
          <w:sz w:val="21"/>
        </w:rPr>
        <w:t>n cơ s</w:t>
      </w:r>
      <w:r>
        <w:rPr>
          <w:color w:val="163A4A"/>
          <w:sz w:val="21"/>
        </w:rPr>
        <w:t>ở</w:t>
      </w:r>
      <w:r>
        <w:rPr>
          <w:color w:val="163A4A"/>
          <w:sz w:val="21"/>
        </w:rPr>
        <w:t xml:space="preserve"> d</w:t>
      </w:r>
      <w:r>
        <w:rPr>
          <w:color w:val="163A4A"/>
          <w:sz w:val="21"/>
        </w:rPr>
        <w:t>ữ</w:t>
      </w:r>
      <w:r>
        <w:rPr>
          <w:color w:val="163A4A"/>
          <w:sz w:val="21"/>
        </w:rPr>
        <w:t xml:space="preserve"> li</w:t>
      </w:r>
      <w:r>
        <w:rPr>
          <w:color w:val="163A4A"/>
          <w:sz w:val="21"/>
        </w:rPr>
        <w:t>ệ</w:t>
      </w:r>
      <w:r>
        <w:rPr>
          <w:color w:val="163A4A"/>
          <w:sz w:val="21"/>
        </w:rPr>
        <w:t>u</w:t>
      </w:r>
    </w:p>
    <w:p w14:paraId="34FF35D0" w14:textId="77777777" w:rsidR="00E9785A" w:rsidRDefault="00CF6F5B">
      <w:pPr>
        <w:spacing w:after="80"/>
      </w:pPr>
      <w:r>
        <w:rPr>
          <w:color w:val="163A4A"/>
          <w:sz w:val="21"/>
        </w:rPr>
        <w:t>4. Thi</w:t>
      </w:r>
      <w:r>
        <w:rPr>
          <w:color w:val="163A4A"/>
          <w:sz w:val="21"/>
        </w:rPr>
        <w:t>ế</w:t>
      </w:r>
      <w:r>
        <w:rPr>
          <w:color w:val="163A4A"/>
          <w:sz w:val="21"/>
        </w:rPr>
        <w:t>t k</w:t>
      </w:r>
      <w:r>
        <w:rPr>
          <w:color w:val="163A4A"/>
          <w:sz w:val="21"/>
        </w:rPr>
        <w:t>ế</w:t>
      </w:r>
      <w:r>
        <w:rPr>
          <w:color w:val="163A4A"/>
          <w:sz w:val="21"/>
        </w:rPr>
        <w:t xml:space="preserve"> d</w:t>
      </w:r>
      <w:r>
        <w:rPr>
          <w:color w:val="163A4A"/>
          <w:sz w:val="21"/>
        </w:rPr>
        <w:t>ữ</w:t>
      </w:r>
      <w:r>
        <w:rPr>
          <w:color w:val="163A4A"/>
          <w:sz w:val="21"/>
        </w:rPr>
        <w:t xml:space="preserve"> li</w:t>
      </w:r>
      <w:r>
        <w:rPr>
          <w:color w:val="163A4A"/>
          <w:sz w:val="21"/>
        </w:rPr>
        <w:t>ệ</w:t>
      </w:r>
      <w:r>
        <w:rPr>
          <w:color w:val="163A4A"/>
          <w:sz w:val="21"/>
        </w:rPr>
        <w:t>u Redis và cách đ</w:t>
      </w:r>
      <w:r>
        <w:rPr>
          <w:color w:val="163A4A"/>
          <w:sz w:val="21"/>
        </w:rPr>
        <w:t>ọ</w:t>
      </w:r>
      <w:r>
        <w:rPr>
          <w:color w:val="163A4A"/>
          <w:sz w:val="21"/>
        </w:rPr>
        <w:t>c/ghi</w:t>
      </w:r>
    </w:p>
    <w:p w14:paraId="3DC045E1" w14:textId="77777777" w:rsidR="00E9785A" w:rsidRDefault="00CF6F5B">
      <w:pPr>
        <w:spacing w:after="80"/>
      </w:pPr>
      <w:r>
        <w:rPr>
          <w:color w:val="163A4A"/>
          <w:sz w:val="21"/>
        </w:rPr>
        <w:t>5. TTL — th</w:t>
      </w:r>
      <w:r>
        <w:rPr>
          <w:color w:val="163A4A"/>
          <w:sz w:val="21"/>
        </w:rPr>
        <w:t>ờ</w:t>
      </w:r>
      <w:r>
        <w:rPr>
          <w:color w:val="163A4A"/>
          <w:sz w:val="21"/>
        </w:rPr>
        <w:t>i gian s</w:t>
      </w:r>
      <w:r>
        <w:rPr>
          <w:color w:val="163A4A"/>
          <w:sz w:val="21"/>
        </w:rPr>
        <w:t>ố</w:t>
      </w:r>
      <w:r>
        <w:rPr>
          <w:color w:val="163A4A"/>
          <w:sz w:val="21"/>
        </w:rPr>
        <w:t>ng và vòng đ</w:t>
      </w:r>
      <w:r>
        <w:rPr>
          <w:color w:val="163A4A"/>
          <w:sz w:val="21"/>
        </w:rPr>
        <w:t>ờ</w:t>
      </w:r>
      <w:r>
        <w:rPr>
          <w:color w:val="163A4A"/>
          <w:sz w:val="21"/>
        </w:rPr>
        <w:t>i phiên</w:t>
      </w:r>
    </w:p>
    <w:p w14:paraId="14459000" w14:textId="77777777" w:rsidR="00E9785A" w:rsidRDefault="00CF6F5B">
      <w:pPr>
        <w:spacing w:after="80"/>
      </w:pPr>
      <w:r>
        <w:rPr>
          <w:color w:val="163A4A"/>
          <w:sz w:val="21"/>
        </w:rPr>
        <w:t>6. B</w:t>
      </w:r>
      <w:r>
        <w:rPr>
          <w:color w:val="163A4A"/>
          <w:sz w:val="21"/>
        </w:rPr>
        <w:t>ả</w:t>
      </w:r>
      <w:r>
        <w:rPr>
          <w:color w:val="163A4A"/>
          <w:sz w:val="21"/>
        </w:rPr>
        <w:t>o m</w:t>
      </w:r>
      <w:r>
        <w:rPr>
          <w:color w:val="163A4A"/>
          <w:sz w:val="21"/>
        </w:rPr>
        <w:t>ậ</w:t>
      </w:r>
      <w:r>
        <w:rPr>
          <w:color w:val="163A4A"/>
          <w:sz w:val="21"/>
        </w:rPr>
        <w:t>t, xác th</w:t>
      </w:r>
      <w:r>
        <w:rPr>
          <w:color w:val="163A4A"/>
          <w:sz w:val="21"/>
        </w:rPr>
        <w:t>ự</w:t>
      </w:r>
      <w:r>
        <w:rPr>
          <w:color w:val="163A4A"/>
          <w:sz w:val="21"/>
        </w:rPr>
        <w:t>c và cách nh</w:t>
      </w:r>
      <w:r>
        <w:rPr>
          <w:color w:val="163A4A"/>
          <w:sz w:val="21"/>
        </w:rPr>
        <w:t>ậ</w:t>
      </w:r>
      <w:r>
        <w:rPr>
          <w:color w:val="163A4A"/>
          <w:sz w:val="21"/>
        </w:rPr>
        <w:t>n bi</w:t>
      </w:r>
      <w:r>
        <w:rPr>
          <w:color w:val="163A4A"/>
          <w:sz w:val="21"/>
        </w:rPr>
        <w:t>ế</w:t>
      </w:r>
      <w:r>
        <w:rPr>
          <w:color w:val="163A4A"/>
          <w:sz w:val="21"/>
        </w:rPr>
        <w:t>t đúng ngư</w:t>
      </w:r>
      <w:r>
        <w:rPr>
          <w:color w:val="163A4A"/>
          <w:sz w:val="21"/>
        </w:rPr>
        <w:t>ờ</w:t>
      </w:r>
      <w:r>
        <w:rPr>
          <w:color w:val="163A4A"/>
          <w:sz w:val="21"/>
        </w:rPr>
        <w:t>i dùng</w:t>
      </w:r>
    </w:p>
    <w:p w14:paraId="4BB1F983" w14:textId="77777777" w:rsidR="00E9785A" w:rsidRDefault="00CF6F5B">
      <w:pPr>
        <w:spacing w:after="80"/>
      </w:pPr>
      <w:r>
        <w:rPr>
          <w:color w:val="163A4A"/>
          <w:sz w:val="21"/>
        </w:rPr>
        <w:t>7. Lu</w:t>
      </w:r>
      <w:r>
        <w:rPr>
          <w:color w:val="163A4A"/>
          <w:sz w:val="21"/>
        </w:rPr>
        <w:t>ồ</w:t>
      </w:r>
      <w:r>
        <w:rPr>
          <w:color w:val="163A4A"/>
          <w:sz w:val="21"/>
        </w:rPr>
        <w:t>ng chi ti</w:t>
      </w:r>
      <w:r>
        <w:rPr>
          <w:color w:val="163A4A"/>
          <w:sz w:val="21"/>
        </w:rPr>
        <w:t>ế</w:t>
      </w:r>
      <w:r>
        <w:rPr>
          <w:color w:val="163A4A"/>
          <w:sz w:val="21"/>
        </w:rPr>
        <w:t>t t</w:t>
      </w:r>
      <w:r>
        <w:rPr>
          <w:color w:val="163A4A"/>
          <w:sz w:val="21"/>
        </w:rPr>
        <w:t>ừ</w:t>
      </w:r>
      <w:r>
        <w:rPr>
          <w:color w:val="163A4A"/>
          <w:sz w:val="21"/>
        </w:rPr>
        <w:t>ng nhóm ch</w:t>
      </w:r>
      <w:r>
        <w:rPr>
          <w:color w:val="163A4A"/>
          <w:sz w:val="21"/>
        </w:rPr>
        <w:t>ứ</w:t>
      </w:r>
      <w:r>
        <w:rPr>
          <w:color w:val="163A4A"/>
          <w:sz w:val="21"/>
        </w:rPr>
        <w:t>c năng</w:t>
      </w:r>
    </w:p>
    <w:p w14:paraId="05BDE232" w14:textId="77777777" w:rsidR="00E9785A" w:rsidRDefault="00CF6F5B">
      <w:pPr>
        <w:spacing w:after="80"/>
      </w:pPr>
      <w:r>
        <w:rPr>
          <w:color w:val="163A4A"/>
          <w:sz w:val="21"/>
        </w:rPr>
        <w:t>8. Trí tu</w:t>
      </w:r>
      <w:r>
        <w:rPr>
          <w:color w:val="163A4A"/>
          <w:sz w:val="21"/>
        </w:rPr>
        <w:t>ệ</w:t>
      </w:r>
      <w:r>
        <w:rPr>
          <w:color w:val="163A4A"/>
          <w:sz w:val="21"/>
        </w:rPr>
        <w:t xml:space="preserve"> nhân t</w:t>
      </w:r>
      <w:r>
        <w:rPr>
          <w:color w:val="163A4A"/>
          <w:sz w:val="21"/>
        </w:rPr>
        <w:t>ạ</w:t>
      </w:r>
      <w:r>
        <w:rPr>
          <w:color w:val="163A4A"/>
          <w:sz w:val="21"/>
        </w:rPr>
        <w:t>o, PDF/CSV và ki</w:t>
      </w:r>
      <w:r>
        <w:rPr>
          <w:color w:val="163A4A"/>
          <w:sz w:val="21"/>
        </w:rPr>
        <w:t>ể</w:t>
      </w:r>
      <w:r>
        <w:rPr>
          <w:color w:val="163A4A"/>
          <w:sz w:val="21"/>
        </w:rPr>
        <w:t>m đ</w:t>
      </w:r>
      <w:r>
        <w:rPr>
          <w:color w:val="163A4A"/>
          <w:sz w:val="21"/>
        </w:rPr>
        <w:t>ị</w:t>
      </w:r>
      <w:r>
        <w:rPr>
          <w:color w:val="163A4A"/>
          <w:sz w:val="21"/>
        </w:rPr>
        <w:t>nh câu h</w:t>
      </w:r>
      <w:r>
        <w:rPr>
          <w:color w:val="163A4A"/>
          <w:sz w:val="21"/>
        </w:rPr>
        <w:t>ỏ</w:t>
      </w:r>
      <w:r>
        <w:rPr>
          <w:color w:val="163A4A"/>
          <w:sz w:val="21"/>
        </w:rPr>
        <w:t>i</w:t>
      </w:r>
    </w:p>
    <w:p w14:paraId="609B5634" w14:textId="77777777" w:rsidR="00E9785A" w:rsidRDefault="00CF6F5B">
      <w:pPr>
        <w:spacing w:after="80"/>
      </w:pPr>
      <w:r>
        <w:rPr>
          <w:color w:val="163A4A"/>
          <w:sz w:val="21"/>
        </w:rPr>
        <w:t>9. Qu</w:t>
      </w:r>
      <w:r>
        <w:rPr>
          <w:color w:val="163A4A"/>
          <w:sz w:val="21"/>
        </w:rPr>
        <w:t>ả</w:t>
      </w:r>
      <w:r>
        <w:rPr>
          <w:color w:val="163A4A"/>
          <w:sz w:val="21"/>
        </w:rPr>
        <w:t>n tr</w:t>
      </w:r>
      <w:r>
        <w:rPr>
          <w:color w:val="163A4A"/>
          <w:sz w:val="21"/>
        </w:rPr>
        <w:t>ị</w:t>
      </w:r>
      <w:r>
        <w:rPr>
          <w:color w:val="163A4A"/>
          <w:sz w:val="21"/>
        </w:rPr>
        <w:t>, sao lưu, giám sát và v</w:t>
      </w:r>
      <w:r>
        <w:rPr>
          <w:color w:val="163A4A"/>
          <w:sz w:val="21"/>
        </w:rPr>
        <w:t>ậ</w:t>
      </w:r>
      <w:r>
        <w:rPr>
          <w:color w:val="163A4A"/>
          <w:sz w:val="21"/>
        </w:rPr>
        <w:t>n hành</w:t>
      </w:r>
    </w:p>
    <w:p w14:paraId="4246F204" w14:textId="77777777" w:rsidR="00E9785A" w:rsidRDefault="00CF6F5B">
      <w:pPr>
        <w:spacing w:after="80"/>
      </w:pPr>
      <w:r>
        <w:rPr>
          <w:color w:val="163A4A"/>
          <w:sz w:val="21"/>
        </w:rPr>
        <w:t>10. T</w:t>
      </w:r>
      <w:r>
        <w:rPr>
          <w:color w:val="163A4A"/>
          <w:sz w:val="21"/>
        </w:rPr>
        <w:t>ố</w:t>
      </w:r>
      <w:r>
        <w:rPr>
          <w:color w:val="163A4A"/>
          <w:sz w:val="21"/>
        </w:rPr>
        <w:t>i ưu, gi</w:t>
      </w:r>
      <w:r>
        <w:rPr>
          <w:color w:val="163A4A"/>
          <w:sz w:val="21"/>
        </w:rPr>
        <w:t>ớ</w:t>
      </w:r>
      <w:r>
        <w:rPr>
          <w:color w:val="163A4A"/>
          <w:sz w:val="21"/>
        </w:rPr>
        <w:t>i h</w:t>
      </w:r>
      <w:r>
        <w:rPr>
          <w:color w:val="163A4A"/>
          <w:sz w:val="21"/>
        </w:rPr>
        <w:t>ạ</w:t>
      </w:r>
      <w:r>
        <w:rPr>
          <w:color w:val="163A4A"/>
          <w:sz w:val="21"/>
        </w:rPr>
        <w:t>n và l</w:t>
      </w:r>
      <w:r>
        <w:rPr>
          <w:color w:val="163A4A"/>
          <w:sz w:val="21"/>
        </w:rPr>
        <w:t>ộ</w:t>
      </w:r>
      <w:r>
        <w:rPr>
          <w:color w:val="163A4A"/>
          <w:sz w:val="21"/>
        </w:rPr>
        <w:t xml:space="preserve"> trình nâng c</w:t>
      </w:r>
      <w:r>
        <w:rPr>
          <w:color w:val="163A4A"/>
          <w:sz w:val="21"/>
        </w:rPr>
        <w:t>ấ</w:t>
      </w:r>
      <w:r>
        <w:rPr>
          <w:color w:val="163A4A"/>
          <w:sz w:val="21"/>
        </w:rPr>
        <w:t>p</w:t>
      </w:r>
    </w:p>
    <w:p w14:paraId="36BF5739" w14:textId="77777777" w:rsidR="00E9785A" w:rsidRDefault="00CF6F5B">
      <w:pPr>
        <w:spacing w:after="80"/>
      </w:pPr>
      <w:r>
        <w:rPr>
          <w:color w:val="163A4A"/>
          <w:sz w:val="21"/>
        </w:rPr>
        <w:t>11. Danh m</w:t>
      </w:r>
      <w:r>
        <w:rPr>
          <w:color w:val="163A4A"/>
          <w:sz w:val="21"/>
        </w:rPr>
        <w:t>ụ</w:t>
      </w:r>
      <w:r>
        <w:rPr>
          <w:color w:val="163A4A"/>
          <w:sz w:val="21"/>
        </w:rPr>
        <w:t>c API và ch</w:t>
      </w:r>
      <w:r>
        <w:rPr>
          <w:color w:val="163A4A"/>
          <w:sz w:val="21"/>
        </w:rPr>
        <w:t>ỉ</w:t>
      </w:r>
      <w:r>
        <w:rPr>
          <w:color w:val="163A4A"/>
          <w:sz w:val="21"/>
        </w:rPr>
        <w:t xml:space="preserve"> m</w:t>
      </w:r>
      <w:r>
        <w:rPr>
          <w:color w:val="163A4A"/>
          <w:sz w:val="21"/>
        </w:rPr>
        <w:t>ụ</w:t>
      </w:r>
      <w:r>
        <w:rPr>
          <w:color w:val="163A4A"/>
          <w:sz w:val="21"/>
        </w:rPr>
        <w:t>c mã ngu</w:t>
      </w:r>
      <w:r>
        <w:rPr>
          <w:color w:val="163A4A"/>
          <w:sz w:val="21"/>
        </w:rPr>
        <w:t>ồ</w:t>
      </w:r>
      <w:r>
        <w:rPr>
          <w:color w:val="163A4A"/>
          <w:sz w:val="21"/>
        </w:rPr>
        <w:t>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467845A4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0264" w14:textId="77777777" w:rsidR="00E9785A" w:rsidRDefault="00CF6F5B">
            <w:pPr>
              <w:spacing w:after="60"/>
            </w:pPr>
            <w:r>
              <w:rPr>
                <w:b/>
                <w:color w:val="218FAC"/>
              </w:rPr>
              <w:t>Cách dùng tham chi</w:t>
            </w:r>
            <w:r>
              <w:rPr>
                <w:b/>
                <w:color w:val="218FAC"/>
              </w:rPr>
              <w:t>ế</w:t>
            </w:r>
            <w:r>
              <w:rPr>
                <w:b/>
                <w:color w:val="218FAC"/>
              </w:rPr>
              <w:t>u mã ngu</w:t>
            </w:r>
            <w:r>
              <w:rPr>
                <w:b/>
                <w:color w:val="218FAC"/>
              </w:rPr>
              <w:t>ồ</w:t>
            </w:r>
            <w:r>
              <w:rPr>
                <w:b/>
                <w:color w:val="218FAC"/>
              </w:rPr>
              <w:t>n</w:t>
            </w:r>
          </w:p>
          <w:p w14:paraId="47A2AA9E" w14:textId="77777777" w:rsidR="00E9785A" w:rsidRDefault="00CF6F5B">
            <w:pPr>
              <w:spacing w:after="0" w:line="288" w:lineRule="auto"/>
            </w:pPr>
            <w:r>
              <w:rPr>
                <w:sz w:val="21"/>
              </w:rPr>
              <w:t>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có dòng “Mã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n: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p:Lx-Ly”. Trong Word, b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m vào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;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dòng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trí đã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nhánh develop, commit 5932792 ngày 02/08/2026.</w:t>
            </w:r>
          </w:p>
        </w:tc>
      </w:tr>
    </w:tbl>
    <w:p w14:paraId="0F14810B" w14:textId="77777777" w:rsidR="00E9785A" w:rsidRDefault="00E9785A">
      <w:pPr>
        <w:spacing w:after="20"/>
      </w:pPr>
    </w:p>
    <w:p w14:paraId="20A73C05" w14:textId="77777777" w:rsidR="00E9785A" w:rsidRDefault="00CF6F5B">
      <w:r>
        <w:br w:type="page"/>
      </w:r>
    </w:p>
    <w:p w14:paraId="4AB6480F" w14:textId="77777777" w:rsidR="00E9785A" w:rsidRDefault="00CF6F5B">
      <w:pPr>
        <w:pStyle w:val="Heading1"/>
      </w:pPr>
      <w:r>
        <w:lastRenderedPageBreak/>
        <w:t>1. Ph</w:t>
      </w:r>
      <w:r>
        <w:t>ạ</w:t>
      </w:r>
      <w:r>
        <w:t>m vi, phương pháp và k</w:t>
      </w:r>
      <w:r>
        <w:t>ế</w:t>
      </w:r>
      <w:r>
        <w:t>t lu</w:t>
      </w:r>
      <w:r>
        <w:t>ậ</w:t>
      </w:r>
      <w:r>
        <w:t>n nhanh</w:t>
      </w:r>
    </w:p>
    <w:p w14:paraId="4DF742C9" w14:textId="77777777" w:rsidR="00E9785A" w:rsidRDefault="00CF6F5B">
      <w:r>
        <w:t>Báo cáo đư</w:t>
      </w:r>
      <w:r>
        <w:t>ợ</w:t>
      </w:r>
      <w:r>
        <w:t>c xây d</w:t>
      </w:r>
      <w:r>
        <w:t>ự</w:t>
      </w:r>
      <w:r>
        <w:t>ng b</w:t>
      </w:r>
      <w:r>
        <w:t>ằ</w:t>
      </w:r>
      <w:r>
        <w:t>ng cách đ</w:t>
      </w:r>
      <w:r>
        <w:t>ọ</w:t>
      </w:r>
      <w:r>
        <w:t>c c</w:t>
      </w:r>
      <w:r>
        <w:t>ấ</w:t>
      </w:r>
      <w:r>
        <w:t>u hình workspace, package manifests, API routes, các c</w:t>
      </w:r>
      <w:r>
        <w:t>ấ</w:t>
      </w:r>
      <w:r>
        <w:t>u trúc Redis, mã frontend và các lu</w:t>
      </w:r>
      <w:r>
        <w:t>ồ</w:t>
      </w:r>
      <w:r>
        <w:t>ng Socket.IO. M</w:t>
      </w:r>
      <w:r>
        <w:t>ọ</w:t>
      </w:r>
      <w:r>
        <w:t>i k</w:t>
      </w:r>
      <w:r>
        <w:t>ế</w:t>
      </w:r>
      <w:r>
        <w:t>t lu</w:t>
      </w:r>
      <w:r>
        <w:t>ậ</w:t>
      </w:r>
      <w:r>
        <w:t>n quan tr</w:t>
      </w:r>
      <w:r>
        <w:t>ọ</w:t>
      </w:r>
      <w:r>
        <w:t>ng đ</w:t>
      </w:r>
      <w:r>
        <w:t>ề</w:t>
      </w:r>
      <w:r>
        <w:t>u g</w:t>
      </w:r>
      <w:r>
        <w:t>ắ</w:t>
      </w:r>
      <w:r>
        <w:t>n v</w:t>
      </w:r>
      <w:r>
        <w:t>ớ</w:t>
      </w:r>
      <w:r>
        <w:t>i t</w:t>
      </w:r>
      <w:r>
        <w:t>ệ</w:t>
      </w:r>
      <w:r>
        <w:t>p và s</w:t>
      </w:r>
      <w:r>
        <w:t>ố</w:t>
      </w:r>
      <w:r>
        <w:t xml:space="preserve"> dòng. “Toàn b</w:t>
      </w:r>
      <w:r>
        <w:t>ộ</w:t>
      </w:r>
      <w:r>
        <w:t xml:space="preserve"> ch</w:t>
      </w:r>
      <w:r>
        <w:t>ứ</w:t>
      </w:r>
      <w:r>
        <w:t>c năng”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nhóm hành vi ngư</w:t>
      </w:r>
      <w:r>
        <w:t>ờ</w:t>
      </w:r>
      <w:r>
        <w:t>i dùng và endpoint, thay vì chép l</w:t>
      </w:r>
      <w:r>
        <w:t>ạ</w:t>
      </w:r>
      <w:r>
        <w:t>i t</w:t>
      </w:r>
      <w:r>
        <w:t>ừ</w:t>
      </w:r>
      <w:r>
        <w:t>ng dòng mã.</w:t>
      </w:r>
    </w:p>
    <w:p w14:paraId="21CA02F8" w14:textId="77777777" w:rsidR="00E9785A" w:rsidRDefault="00CF6F5B">
      <w:pPr>
        <w:pStyle w:val="Heading2"/>
      </w:pPr>
      <w:r>
        <w:t>1.1 K</w:t>
      </w:r>
      <w:r>
        <w:t>ế</w:t>
      </w:r>
      <w:r>
        <w:t>t lu</w:t>
      </w:r>
      <w:r>
        <w:t>ậ</w:t>
      </w:r>
      <w:r>
        <w:t>n ki</w:t>
      </w:r>
      <w:r>
        <w:t>ế</w:t>
      </w:r>
      <w:r>
        <w:t>n trúc</w:t>
      </w:r>
    </w:p>
    <w:p w14:paraId="5DE0B7CA" w14:textId="77777777" w:rsidR="00E9785A" w:rsidRDefault="00CF6F5B">
      <w:pPr>
        <w:pStyle w:val="ListBullet"/>
        <w:spacing w:after="80"/>
        <w:ind w:left="540" w:hanging="271"/>
      </w:pPr>
      <w:r>
        <w:t>H</w:t>
      </w:r>
      <w:r>
        <w:t>ệ</w:t>
      </w:r>
      <w:r>
        <w:t xml:space="preserve"> th</w:t>
      </w:r>
      <w:r>
        <w:t>ố</w:t>
      </w:r>
      <w:r>
        <w:t>ng là monorepo npm g</w:t>
      </w:r>
      <w:r>
        <w:t>ồ</w:t>
      </w:r>
      <w:r>
        <w:t>m web React/Vite và API Node.js/Express/Socket.IO.</w:t>
      </w:r>
    </w:p>
    <w:p w14:paraId="10F7961B" w14:textId="77777777" w:rsidR="00E9785A" w:rsidRDefault="00CF6F5B">
      <w:pPr>
        <w:pStyle w:val="ListBullet"/>
        <w:spacing w:after="80"/>
        <w:ind w:left="540" w:hanging="271"/>
      </w:pP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ứ</w:t>
      </w:r>
      <w:r>
        <w:t>ng d</w:t>
      </w:r>
      <w:r>
        <w:t>ụ</w:t>
      </w:r>
      <w:r>
        <w:t>ng hi</w:t>
      </w:r>
      <w:r>
        <w:t>ệ</w:t>
      </w:r>
      <w:r>
        <w:t>n t</w:t>
      </w:r>
      <w:r>
        <w:t>ạ</w:t>
      </w:r>
      <w:r>
        <w:t>i là Redis 7.4; không có driver, schema hay k</w:t>
      </w:r>
      <w:r>
        <w:t>ế</w:t>
      </w:r>
      <w:r>
        <w:t>t n</w:t>
      </w:r>
      <w:r>
        <w:t>ố</w:t>
      </w:r>
      <w:r>
        <w:t>i MongoDB trong mã ngu</w:t>
      </w:r>
      <w:r>
        <w:t>ồ</w:t>
      </w:r>
      <w:r>
        <w:t>n.</w:t>
      </w:r>
    </w:p>
    <w:p w14:paraId="0546357F" w14:textId="77777777" w:rsidR="00E9785A" w:rsidRDefault="00CF6F5B">
      <w:pPr>
        <w:pStyle w:val="ListBullet"/>
        <w:spacing w:after="80"/>
        <w:ind w:left="540" w:hanging="271"/>
      </w:pPr>
      <w:r>
        <w:t>Redis đư</w:t>
      </w:r>
      <w:r>
        <w:t>ợ</w:t>
      </w:r>
      <w:r>
        <w:t>c dùng v</w:t>
      </w:r>
      <w:r>
        <w:t>ừ</w:t>
      </w:r>
      <w:r>
        <w:t>a làm kho d</w:t>
      </w:r>
      <w:r>
        <w:t>ữ</w:t>
      </w:r>
      <w:r>
        <w:t xml:space="preserve"> li</w:t>
      </w:r>
      <w:r>
        <w:t>ệ</w:t>
      </w:r>
      <w:r>
        <w:t>u chính, v</w:t>
      </w:r>
      <w:r>
        <w:t>ừ</w:t>
      </w:r>
      <w:r>
        <w:t>a làm cache TTL,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ZSET, nh</w:t>
      </w:r>
      <w:r>
        <w:t>ậ</w:t>
      </w:r>
      <w:r>
        <w:t>t ký Stream, khóa phân tán và rate limiter.</w:t>
      </w:r>
    </w:p>
    <w:p w14:paraId="717EF8A3" w14:textId="77777777" w:rsidR="00E9785A" w:rsidRDefault="00CF6F5B">
      <w:pPr>
        <w:pStyle w:val="ListBullet"/>
        <w:spacing w:after="80"/>
        <w:ind w:left="540" w:hanging="271"/>
      </w:pPr>
      <w:r>
        <w:t>M</w:t>
      </w:r>
      <w:r>
        <w:t>ậ</w:t>
      </w:r>
      <w:r>
        <w:t>t kh</w:t>
      </w:r>
      <w:r>
        <w:t>ẩ</w:t>
      </w:r>
      <w:r>
        <w:t>u tài kho</w:t>
      </w:r>
      <w:r>
        <w:t>ả</w:t>
      </w:r>
      <w:r>
        <w:t>n thư</w:t>
      </w:r>
      <w:r>
        <w:t>ờ</w:t>
      </w:r>
      <w:r>
        <w:t>ng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bcrypt hash; mã email đư</w:t>
      </w:r>
      <w:r>
        <w:t>ợ</w:t>
      </w:r>
      <w:r>
        <w:t>c lưu dư</w:t>
      </w:r>
      <w:r>
        <w:t>ớ</w:t>
      </w:r>
      <w:r>
        <w:t>i SHA-256 digest có TTL. JWT xác đ</w:t>
      </w:r>
      <w:r>
        <w:t>ị</w:t>
      </w:r>
      <w:r>
        <w:t>nh host/admin/player.</w:t>
      </w:r>
    </w:p>
    <w:p w14:paraId="2F158B90" w14:textId="77777777" w:rsidR="00E9785A" w:rsidRDefault="00CF6F5B">
      <w:pPr>
        <w:pStyle w:val="ListBullet"/>
        <w:spacing w:after="80"/>
        <w:ind w:left="540" w:hanging="271"/>
      </w:pPr>
      <w:r>
        <w:t>Phiên game có TTL m</w:t>
      </w:r>
      <w:r>
        <w:t>ặ</w:t>
      </w:r>
      <w:r>
        <w:t>c đ</w:t>
      </w:r>
      <w:r>
        <w:t>ị</w:t>
      </w:r>
      <w:r>
        <w:t>nh 7 ngày; PIN tham gia 1 ngày; mã đăng ký 10 phút; mã đ</w:t>
      </w:r>
      <w:r>
        <w:t>ặ</w:t>
      </w:r>
      <w:r>
        <w:t>t l</w:t>
      </w:r>
      <w:r>
        <w:t>ạ</w:t>
      </w:r>
      <w:r>
        <w:t>i 15 phút. Các gi</w:t>
      </w:r>
      <w:r>
        <w:t>ớ</w:t>
      </w:r>
      <w:r>
        <w:t>i h</w:t>
      </w:r>
      <w:r>
        <w:t>ạ</w:t>
      </w:r>
      <w:r>
        <w:t>n đ</w:t>
      </w:r>
      <w:r>
        <w:t>ề</w:t>
      </w:r>
      <w:r>
        <w:t>u đi</w:t>
      </w:r>
      <w:r>
        <w:t>ề</w:t>
      </w:r>
      <w:r>
        <w:t>u ch</w:t>
      </w:r>
      <w:r>
        <w:t>ỉ</w:t>
      </w:r>
      <w:r>
        <w:t>nh đư</w:t>
      </w:r>
      <w:r>
        <w:t>ợ</w:t>
      </w:r>
      <w:r>
        <w:t>c trong .env.</w:t>
      </w:r>
    </w:p>
    <w:p w14:paraId="6897E103" w14:textId="77777777" w:rsidR="00E9785A" w:rsidRDefault="00CF6F5B">
      <w:pPr>
        <w:pStyle w:val="ListBullet"/>
        <w:spacing w:after="80"/>
        <w:ind w:left="540" w:hanging="271"/>
      </w:pPr>
      <w:r>
        <w:t>Thi</w:t>
      </w:r>
      <w:r>
        <w:t>ế</w:t>
      </w:r>
      <w:r>
        <w:t>t k</w:t>
      </w:r>
      <w:r>
        <w:t>ế</w:t>
      </w:r>
      <w:r>
        <w:t xml:space="preserve"> r</w:t>
      </w:r>
      <w:r>
        <w:t>ấ</w:t>
      </w:r>
      <w:r>
        <w:t>t phù h</w:t>
      </w:r>
      <w:r>
        <w:t>ợ</w:t>
      </w:r>
      <w:r>
        <w:t>p demo và game realtime quy mô v</w:t>
      </w:r>
      <w:r>
        <w:t>ừ</w:t>
      </w:r>
      <w:r>
        <w:t>a; s</w:t>
      </w:r>
      <w:r>
        <w:t>ả</w:t>
      </w:r>
      <w:r>
        <w:t>n xu</w:t>
      </w:r>
      <w:r>
        <w:t>ấ</w:t>
      </w:r>
      <w:r>
        <w:t>t dài h</w:t>
      </w:r>
      <w:r>
        <w:t>ạ</w:t>
      </w:r>
      <w:r>
        <w:t>n nên b</w:t>
      </w:r>
      <w:r>
        <w:t>ổ</w:t>
      </w:r>
      <w:r>
        <w:t xml:space="preserve"> sung b</w:t>
      </w:r>
      <w:r>
        <w:t>ả</w:t>
      </w:r>
      <w:r>
        <w:t>o m</w:t>
      </w:r>
      <w:r>
        <w:t>ậ</w:t>
      </w:r>
      <w:r>
        <w:t>t Redis, giám sát b</w:t>
      </w:r>
      <w:r>
        <w:t>ộ</w:t>
      </w:r>
      <w:r>
        <w:t xml:space="preserve"> nh</w:t>
      </w:r>
      <w:r>
        <w:t>ớ</w:t>
      </w:r>
      <w:r>
        <w:t>, HA và có th</w:t>
      </w:r>
      <w:r>
        <w:t>ể</w:t>
      </w:r>
      <w:r>
        <w:t xml:space="preserve"> kho SQL b</w:t>
      </w:r>
      <w:r>
        <w:t>ề</w:t>
      </w:r>
      <w:r>
        <w:t>n v</w:t>
      </w:r>
      <w:r>
        <w:t>ữ</w:t>
      </w:r>
      <w:r>
        <w:t>ng cho phân tích/audit.</w:t>
      </w:r>
    </w:p>
    <w:p w14:paraId="25A017CB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package.json:L5-L23</w:t>
      </w:r>
      <w:r>
        <w:t xml:space="preserve"> — workspace, scripts và Node &gt;= 20</w:t>
      </w:r>
    </w:p>
    <w:p w14:paraId="09BD8936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docker-compose.yml:L1-L28</w:t>
      </w:r>
      <w:r>
        <w:t xml:space="preserve"> — Redis 7.4, AOF và RedisInsight</w:t>
      </w:r>
    </w:p>
    <w:p w14:paraId="47459483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apps/api/src/config.ts:L11-L64</w:t>
      </w:r>
      <w:r>
        <w:t xml:space="preserve"> — c</w:t>
      </w:r>
      <w:r>
        <w:t>ấ</w:t>
      </w:r>
      <w:r>
        <w:t>u hình runtime và ti</w:t>
      </w:r>
      <w:r>
        <w:t>ề</w:t>
      </w:r>
      <w:r>
        <w:t>n t</w:t>
      </w:r>
      <w:r>
        <w:t>ố</w:t>
      </w:r>
      <w:r>
        <w:t xml:space="preserve"> key</w:t>
      </w:r>
    </w:p>
    <w:p w14:paraId="535F52C2" w14:textId="77777777" w:rsidR="00E9785A" w:rsidRDefault="00CF6F5B">
      <w:pPr>
        <w:pStyle w:val="Heading2"/>
      </w:pPr>
      <w:r>
        <w:t>1.2 Ph</w:t>
      </w:r>
      <w:r>
        <w:t>ạ</w:t>
      </w:r>
      <w:r>
        <w:t>m vi ch</w:t>
      </w:r>
      <w:r>
        <w:t>ứ</w:t>
      </w:r>
      <w:r>
        <w:t>c năng đư</w:t>
      </w:r>
      <w:r>
        <w:t>ợ</w:t>
      </w:r>
      <w:r>
        <w:t>c phân tích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E9785A" w14:paraId="232A3D10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CF45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8"/>
              </w:rPr>
              <w:t>Nhóm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4808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8"/>
              </w:rPr>
              <w:t>Ch</w:t>
            </w:r>
            <w:r>
              <w:rPr>
                <w:b/>
                <w:color w:val="163A4A"/>
                <w:sz w:val="18"/>
              </w:rPr>
              <w:t>ứ</w:t>
            </w:r>
            <w:r>
              <w:rPr>
                <w:b/>
                <w:color w:val="163A4A"/>
                <w:sz w:val="18"/>
              </w:rPr>
              <w:t>c năng</w:t>
            </w:r>
          </w:p>
        </w:tc>
      </w:tr>
      <w:tr w:rsidR="00E9785A" w14:paraId="5AB941D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66B5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E3B5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Đăng ký + email OTP,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quên/đ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avatar, 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</w:tr>
      <w:tr w:rsidR="00E9785A" w14:paraId="60BF7C4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9998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Quiz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1BE9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a, xóa, clone,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thư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tìm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m, luy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7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</w:t>
            </w:r>
          </w:p>
        </w:tc>
      </w:tr>
      <w:tr w:rsidR="00E9785A" w14:paraId="45EEDE2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B5D0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AI/import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AB21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Sinh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/PDF,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CSV, Gemini/Ollama/local fallback, review và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trùng</w:t>
            </w:r>
          </w:p>
        </w:tc>
      </w:tr>
      <w:tr w:rsidR="00E9785A" w14:paraId="2AA87F7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CE8A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Game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89CE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phòng/PIN, QR, join, lobby, start, phase timer,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i,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m, leaderboard, pause/resume/skip/end/replay</w:t>
            </w:r>
          </w:p>
        </w:tc>
      </w:tr>
      <w:tr w:rsidR="00E9785A" w14:paraId="4E655CD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246B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Realtime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E015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Socket auth, room host/player, snapshot riêng theo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online/offline,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thúc phòng r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ng</w:t>
            </w:r>
          </w:p>
        </w:tc>
      </w:tr>
      <w:tr w:rsidR="00E9785A" w14:paraId="6D36E1D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B4CB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9FEC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quan,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dùng, phòng,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ng, Redis/system, sao lưu/khôi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  <w:tr w:rsidR="00E9785A" w14:paraId="16CC95A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15C0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515F" w14:textId="77777777" w:rsidR="00E9785A" w:rsidRDefault="00CF6F5B">
            <w:pPr>
              <w:spacing w:after="0" w:line="264" w:lineRule="auto"/>
            </w:pPr>
            <w:r>
              <w:rPr>
                <w:sz w:val="18"/>
              </w:rPr>
              <w:t>VI/EN, sáng/t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nh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c, voice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i, copy link/PIN, responsive UI</w:t>
            </w:r>
          </w:p>
        </w:tc>
      </w:tr>
    </w:tbl>
    <w:p w14:paraId="419545D0" w14:textId="77777777" w:rsidR="00E9785A" w:rsidRDefault="00E9785A">
      <w:pPr>
        <w:spacing w:after="20"/>
      </w:pPr>
    </w:p>
    <w:p w14:paraId="16A40DDD" w14:textId="77777777" w:rsidR="00E9785A" w:rsidRDefault="00CF6F5B">
      <w:r>
        <w:br w:type="page"/>
      </w:r>
    </w:p>
    <w:p w14:paraId="2EB48DD6" w14:textId="77777777" w:rsidR="00E9785A" w:rsidRDefault="00CF6F5B">
      <w:pPr>
        <w:pStyle w:val="Heading1"/>
      </w:pPr>
      <w:r>
        <w:lastRenderedPageBreak/>
        <w:t>2.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và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4BCB6C7F" w14:textId="77777777">
        <w:trPr>
          <w:cantSplit/>
        </w:trPr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0735" w14:textId="77777777" w:rsidR="00E9785A" w:rsidRDefault="00CF6F5B">
            <w:pPr>
              <w:spacing w:after="0" w:line="240" w:lineRule="auto"/>
            </w:pPr>
            <w:r>
              <w:rPr>
                <w:rFonts w:ascii="Consolas" w:eastAsia="Consolas" w:hAnsi="Consolas"/>
                <w:color w:val="263238"/>
                <w:sz w:val="16"/>
              </w:rPr>
              <w:t>Trình duy</w:t>
            </w:r>
            <w:r>
              <w:rPr>
                <w:rFonts w:ascii="Consolas" w:eastAsia="Consolas" w:hAnsi="Consolas"/>
                <w:color w:val="263238"/>
                <w:sz w:val="16"/>
              </w:rPr>
              <w:t>ệ</w:t>
            </w:r>
            <w:r>
              <w:rPr>
                <w:rFonts w:ascii="Consolas" w:eastAsia="Consolas" w:hAnsi="Consolas"/>
                <w:color w:val="263238"/>
                <w:sz w:val="16"/>
              </w:rPr>
              <w:t>t (React + TypeScript + Vite)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├─ HTTP/JSON + Bearer JWT ───────────────┐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└─ Socket.IO realtime ───────────────────┤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                          ▼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API Node.js + Express + Socket.IO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├─ Xác th</w:t>
            </w:r>
            <w:r>
              <w:rPr>
                <w:rFonts w:ascii="Consolas" w:eastAsia="Consolas" w:hAnsi="Consolas"/>
                <w:color w:val="263238"/>
                <w:sz w:val="16"/>
              </w:rPr>
              <w:t>ự</w:t>
            </w:r>
            <w:r>
              <w:rPr>
                <w:rFonts w:ascii="Consolas" w:eastAsia="Consolas" w:hAnsi="Consolas"/>
                <w:color w:val="263238"/>
                <w:sz w:val="16"/>
              </w:rPr>
              <w:t>c: Zod → bcrypt → JWT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├─ Nghi</w:t>
            </w:r>
            <w:r>
              <w:rPr>
                <w:rFonts w:ascii="Consolas" w:eastAsia="Consolas" w:hAnsi="Consolas"/>
                <w:color w:val="263238"/>
                <w:sz w:val="16"/>
              </w:rPr>
              <w:t>ệ</w:t>
            </w:r>
            <w:r>
              <w:rPr>
                <w:rFonts w:ascii="Consolas" w:eastAsia="Consolas" w:hAnsi="Consolas"/>
                <w:color w:val="263238"/>
                <w:sz w:val="16"/>
              </w:rPr>
              <w:t>p v</w:t>
            </w:r>
            <w:r>
              <w:rPr>
                <w:rFonts w:ascii="Consolas" w:eastAsia="Consolas" w:hAnsi="Consolas"/>
                <w:color w:val="263238"/>
                <w:sz w:val="16"/>
              </w:rPr>
              <w:t>ụ</w:t>
            </w:r>
            <w:r>
              <w:rPr>
                <w:rFonts w:ascii="Consolas" w:eastAsia="Consolas" w:hAnsi="Consolas"/>
                <w:color w:val="263238"/>
                <w:sz w:val="16"/>
              </w:rPr>
              <w:t>: quiz, session, scoring, admin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├─ Email: Nodemailer → SMTP Gmail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├─ AI: Gemini → Ollama → local fallback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└─ Persistence: ioredis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                          ▼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Redis 7.4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Hash · String · Set · List · ZSET · Stream · TTL · Lua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                          ▼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Docker volume + AOF everysec; RedisInsight t</w:t>
            </w:r>
            <w:r>
              <w:rPr>
                <w:rFonts w:ascii="Consolas" w:eastAsia="Consolas" w:hAnsi="Consolas"/>
                <w:color w:val="263238"/>
                <w:sz w:val="16"/>
              </w:rPr>
              <w:t>ạ</w:t>
            </w:r>
            <w:r>
              <w:rPr>
                <w:rFonts w:ascii="Consolas" w:eastAsia="Consolas" w:hAnsi="Consolas"/>
                <w:color w:val="263238"/>
                <w:sz w:val="16"/>
              </w:rPr>
              <w:t>i c</w:t>
            </w:r>
            <w:r>
              <w:rPr>
                <w:rFonts w:ascii="Consolas" w:eastAsia="Consolas" w:hAnsi="Consolas"/>
                <w:color w:val="263238"/>
                <w:sz w:val="16"/>
              </w:rPr>
              <w:t>ổ</w:t>
            </w:r>
            <w:r>
              <w:rPr>
                <w:rFonts w:ascii="Consolas" w:eastAsia="Consolas" w:hAnsi="Consolas"/>
                <w:color w:val="263238"/>
                <w:sz w:val="16"/>
              </w:rPr>
              <w:t>ng 5540</w:t>
            </w:r>
          </w:p>
        </w:tc>
      </w:tr>
    </w:tbl>
    <w:p w14:paraId="560E21B9" w14:textId="77777777" w:rsidR="00E9785A" w:rsidRDefault="00E9785A">
      <w:pPr>
        <w:spacing w:after="20"/>
      </w:pPr>
    </w:p>
    <w:p w14:paraId="77308B06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apps/api/src/index.ts:L1-L169</w:t>
      </w:r>
      <w:r>
        <w:t xml:space="preserve"> — kh</w:t>
      </w:r>
      <w:r>
        <w:t>ở</w:t>
      </w:r>
      <w:r>
        <w:t>i t</w:t>
      </w:r>
      <w:r>
        <w:t>ạ</w:t>
      </w:r>
      <w:r>
        <w:t>o HTTP, Express, Socket.IO, middleware và upload</w:t>
      </w:r>
    </w:p>
    <w:p w14:paraId="1C5256B3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apps/web/src/App.tsx:L6905-L6926</w:t>
      </w:r>
      <w:r>
        <w:t xml:space="preserve"> — toàn b</w:t>
      </w:r>
      <w:r>
        <w:t>ộ</w:t>
      </w:r>
      <w:r>
        <w:t xml:space="preserve"> router giao di</w:t>
      </w:r>
      <w:r>
        <w:t>ệ</w:t>
      </w:r>
      <w:r>
        <w:t>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900"/>
        <w:gridCol w:w="1850"/>
        <w:gridCol w:w="1750"/>
        <w:gridCol w:w="2610"/>
      </w:tblGrid>
      <w:tr w:rsidR="00E9785A" w14:paraId="32ABB373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CBB3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Công ngh</w:t>
            </w:r>
            <w:r>
              <w:rPr>
                <w:b/>
                <w:color w:val="163A4A"/>
                <w:sz w:val="15"/>
              </w:rPr>
              <w:t>ệ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4E20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Đ</w:t>
            </w:r>
            <w:r>
              <w:rPr>
                <w:b/>
                <w:color w:val="163A4A"/>
                <w:sz w:val="15"/>
              </w:rPr>
              <w:t>ặ</w:t>
            </w:r>
            <w:r>
              <w:rPr>
                <w:b/>
                <w:color w:val="163A4A"/>
                <w:sz w:val="15"/>
              </w:rPr>
              <w:t>c đi</w:t>
            </w:r>
            <w:r>
              <w:rPr>
                <w:b/>
                <w:color w:val="163A4A"/>
                <w:sz w:val="15"/>
              </w:rPr>
              <w:t>ể</w:t>
            </w:r>
            <w:r>
              <w:rPr>
                <w:b/>
                <w:color w:val="163A4A"/>
                <w:sz w:val="15"/>
              </w:rPr>
              <w:t>m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C8A9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Ưu đi</w:t>
            </w:r>
            <w:r>
              <w:rPr>
                <w:b/>
                <w:color w:val="163A4A"/>
                <w:sz w:val="15"/>
              </w:rPr>
              <w:t>ể</w:t>
            </w:r>
            <w:r>
              <w:rPr>
                <w:b/>
                <w:color w:val="163A4A"/>
                <w:sz w:val="15"/>
              </w:rPr>
              <w:t>m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ED95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Như</w:t>
            </w:r>
            <w:r>
              <w:rPr>
                <w:b/>
                <w:color w:val="163A4A"/>
                <w:sz w:val="15"/>
              </w:rPr>
              <w:t>ợ</w:t>
            </w:r>
            <w:r>
              <w:rPr>
                <w:b/>
                <w:color w:val="163A4A"/>
                <w:sz w:val="15"/>
              </w:rPr>
              <w:t>c đi</w:t>
            </w:r>
            <w:r>
              <w:rPr>
                <w:b/>
                <w:color w:val="163A4A"/>
                <w:sz w:val="15"/>
              </w:rPr>
              <w:t>ể</w:t>
            </w:r>
            <w:r>
              <w:rPr>
                <w:b/>
                <w:color w:val="163A4A"/>
                <w:sz w:val="15"/>
              </w:rPr>
              <w:t>m</w:t>
            </w:r>
          </w:p>
        </w:tc>
        <w:tc>
          <w:tcPr>
            <w:tcW w:w="2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666F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T</w:t>
            </w:r>
            <w:r>
              <w:rPr>
                <w:b/>
                <w:color w:val="163A4A"/>
                <w:sz w:val="15"/>
              </w:rPr>
              <w:t>ạ</w:t>
            </w:r>
            <w:r>
              <w:rPr>
                <w:b/>
                <w:color w:val="163A4A"/>
                <w:sz w:val="15"/>
              </w:rPr>
              <w:t>i sao ch</w:t>
            </w:r>
            <w:r>
              <w:rPr>
                <w:b/>
                <w:color w:val="163A4A"/>
                <w:sz w:val="15"/>
              </w:rPr>
              <w:t>ọ</w:t>
            </w:r>
            <w:r>
              <w:rPr>
                <w:b/>
                <w:color w:val="163A4A"/>
                <w:sz w:val="15"/>
              </w:rPr>
              <w:t>n</w:t>
            </w:r>
          </w:p>
        </w:tc>
      </w:tr>
      <w:tr w:rsidR="00E9785A" w14:paraId="3ABDEBD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17D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TypeScript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B35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Ngôn ng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JavaScript có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u tĩnh, biên d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ch v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 xml:space="preserve"> JS.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31E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Phát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sai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u s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m; dùng chung type; IDE 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3B5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o đ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m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runtime;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build.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467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frontend/backend cùng ngôn ng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>, 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m l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ch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đ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ng API.</w:t>
            </w:r>
          </w:p>
        </w:tc>
      </w:tr>
      <w:tr w:rsidR="00E9785A" w14:paraId="79FB297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A84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Node.js 20+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4C3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Runtime JavaScript b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đ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ng b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, event loop.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8C9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I/O đ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ng th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t; h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 sinh thái npm; phù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socket.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3AD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CPU-heavy có th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 xml:space="preserve"> ch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n event loop.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6C7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Game ch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y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I/O m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ng/Redis và realtime.</w:t>
            </w:r>
          </w:p>
        </w:tc>
      </w:tr>
      <w:tr w:rsidR="00E9785A" w14:paraId="5CD52BA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316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React 18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A99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UI khai báo theo component và state.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AF2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Tái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ng, state-driven, h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 sinh thái l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FB3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quá l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 s</w:t>
            </w:r>
            <w:r>
              <w:rPr>
                <w:sz w:val="15"/>
              </w:rPr>
              <w:t>ẽ</w:t>
            </w:r>
            <w:r>
              <w:rPr>
                <w:sz w:val="15"/>
              </w:rPr>
              <w:t xml:space="preserve"> khó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o trì n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không tách.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F4E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Nhi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màn hình 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ng, timer, form, socket snapshot.</w:t>
            </w:r>
          </w:p>
        </w:tc>
      </w:tr>
      <w:tr w:rsidR="00E9785A" w14:paraId="4AAABF8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D18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Vite 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488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Dev server/build tool d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a ESM.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8CC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>i 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ng và HMR nhanh;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u hình g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6BB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thay th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 xml:space="preserve"> backend; ph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 xml:space="preserve"> thu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c trình duy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t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đ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294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Tăng 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c vòng l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p phát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UI.</w:t>
            </w:r>
          </w:p>
        </w:tc>
      </w:tr>
      <w:tr w:rsidR="00E9785A" w14:paraId="607A298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EC3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React Router 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DBD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 tuy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 SPA phía client.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831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URL rõ, đi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hư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ng không reload.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292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guard quy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 xml:space="preserve">n 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c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client và server.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D44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Nhi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trang auth/editor/host/player/admin.</w:t>
            </w:r>
          </w:p>
        </w:tc>
      </w:tr>
      <w:tr w:rsidR="00E9785A" w14:paraId="2AF49B9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8D9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Express 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7FA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Web framework middleware cho Node.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E55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Đơn 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n, linh ho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t, thư vi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nhi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F80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</w:t>
            </w:r>
            <w:r>
              <w:rPr>
                <w:sz w:val="15"/>
              </w:rPr>
              <w:t>ễ</w:t>
            </w:r>
            <w:r>
              <w:rPr>
                <w:sz w:val="15"/>
              </w:rPr>
              <w:t xml:space="preserve">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t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p route quá l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n; ít quy 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c ki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 trúc.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960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API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có quy mô v</w:t>
            </w:r>
            <w:r>
              <w:rPr>
                <w:sz w:val="15"/>
              </w:rPr>
              <w:t>ừ</w:t>
            </w:r>
            <w:r>
              <w:rPr>
                <w:sz w:val="15"/>
              </w:rPr>
              <w:t>a,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phát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nhanh.</w:t>
            </w:r>
          </w:p>
        </w:tc>
      </w:tr>
      <w:tr w:rsidR="00E9785A" w14:paraId="7D07D80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2FD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Socket.IO 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2CD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Kênh event realtime có room và reconnect.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221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Broadcast theo phòng,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reconnect, fallback transport.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0BC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n state/k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n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i; scale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adapter chia s</w:t>
            </w:r>
            <w:r>
              <w:rPr>
                <w:sz w:val="15"/>
              </w:rPr>
              <w:t>ẻ</w:t>
            </w:r>
            <w:r>
              <w:rPr>
                <w:sz w:val="15"/>
              </w:rPr>
              <w:t>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6E7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ng b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 xml:space="preserve"> lobby, câu h</w:t>
            </w:r>
            <w:r>
              <w:rPr>
                <w:sz w:val="15"/>
              </w:rPr>
              <w:t>ỏ</w:t>
            </w:r>
            <w:r>
              <w:rPr>
                <w:sz w:val="15"/>
              </w:rPr>
              <w:t>i,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 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 xml:space="preserve"> và leaderboard t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c th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i.</w:t>
            </w:r>
          </w:p>
        </w:tc>
      </w:tr>
      <w:tr w:rsidR="00E9785A" w14:paraId="2E6ADEC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1D4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Redis 7.4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B7C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Kho key-value in-memory đa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u trúc.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4E9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 xml:space="preserve"> tr</w:t>
            </w:r>
            <w:r>
              <w:rPr>
                <w:sz w:val="15"/>
              </w:rPr>
              <w:t>ễ</w:t>
            </w:r>
            <w:r>
              <w:rPr>
                <w:sz w:val="15"/>
              </w:rPr>
              <w:t xml:space="preserve"> th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p, TTL, ZSET, Stream, atomic Lua.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371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RAM đ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t; truy v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n ad-hoc/quan h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 y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577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t game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state nhanh, rank tr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c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p và TTL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n.</w:t>
            </w:r>
          </w:p>
        </w:tc>
      </w:tr>
      <w:tr w:rsidR="00E9785A" w14:paraId="37C31DD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1F6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ioredis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AB9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Client Redis cho Node.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1B9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Pipeline, MULTI, Lua, reconnect.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4CF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 xml:space="preserve"> thu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c Redis;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x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lý l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i m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7DA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 xml:space="preserve"> tr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y đ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nh mà store.ts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ng.</w:t>
            </w:r>
          </w:p>
        </w:tc>
      </w:tr>
      <w:tr w:rsidR="00E9785A" w14:paraId="45E73BE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FD4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Zod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17B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Xác th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c schema 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 xml:space="preserve"> runtime.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94E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Biên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rõ; l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i validation nh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quán.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27B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Vi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schema l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p v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type n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không sinh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ng.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1BE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tin d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li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u form/client/API.</w:t>
            </w:r>
          </w:p>
        </w:tc>
      </w:tr>
      <w:tr w:rsidR="00E9785A" w14:paraId="1DBC40A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850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bcryptjs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1AC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KDF ch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m có salt đ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 xml:space="preserve"> băm 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kh</w:t>
            </w:r>
            <w:r>
              <w:rPr>
                <w:sz w:val="15"/>
              </w:rPr>
              <w:t>ẩ</w:t>
            </w:r>
            <w:r>
              <w:rPr>
                <w:sz w:val="15"/>
              </w:rPr>
              <w:t>u.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93C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Khó brute-force hơn hash nhanh.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C4F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n CPU;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cost phù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B7E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Đúng m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c đích lưu 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kh</w:t>
            </w:r>
            <w:r>
              <w:rPr>
                <w:sz w:val="15"/>
              </w:rPr>
              <w:t>ẩ</w:t>
            </w:r>
            <w:r>
              <w:rPr>
                <w:sz w:val="15"/>
              </w:rPr>
              <w:t>u, cost 12.</w:t>
            </w:r>
          </w:p>
        </w:tc>
      </w:tr>
      <w:tr w:rsidR="00E9785A" w14:paraId="0381FDD5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47A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JWT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8F7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Token ký ch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a claims và 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 dùng.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5C4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API stateless; phân bi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t host/admin/player.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7CD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Khó thu h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i t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>c thì n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không có deny-list.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F94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Client HTTP và Socket cùng xác th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c b</w:t>
            </w:r>
            <w:r>
              <w:rPr>
                <w:sz w:val="15"/>
              </w:rPr>
              <w:t>ằ</w:t>
            </w:r>
            <w:r>
              <w:rPr>
                <w:sz w:val="15"/>
              </w:rPr>
              <w:t>ng token.</w:t>
            </w:r>
          </w:p>
        </w:tc>
      </w:tr>
      <w:tr w:rsidR="00E9785A" w14:paraId="69C500D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755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Nodemailer/SMTP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AE2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i email qua SMTP.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BBD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 xml:space="preserve"> bi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n; h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 xml:space="preserve"> tr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 xml:space="preserve"> Gmail App Password.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98C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 xml:space="preserve"> thu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c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u hình/nhà cung c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p, có quota.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895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OTP đăng ký và quên 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kh</w:t>
            </w:r>
            <w:r>
              <w:rPr>
                <w:sz w:val="15"/>
              </w:rPr>
              <w:t>ẩ</w:t>
            </w:r>
            <w:r>
              <w:rPr>
                <w:sz w:val="15"/>
              </w:rPr>
              <w:t>u g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i tr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c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p.</w:t>
            </w:r>
          </w:p>
        </w:tc>
      </w:tr>
      <w:tr w:rsidR="00E9785A" w14:paraId="77C6B18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D67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lastRenderedPageBreak/>
              <w:t>Multer + pdf-parse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0F5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 multipart in-memory và trích text PDF.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451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Lu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ng upload đơn 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n; không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t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p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m.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692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 xml:space="preserve">PDF scan 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nh không OCR; RAM tăng theo file.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043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Ngu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 sinh quiz t</w:t>
            </w:r>
            <w:r>
              <w:rPr>
                <w:sz w:val="15"/>
              </w:rPr>
              <w:t>ừ</w:t>
            </w:r>
            <w:r>
              <w:rPr>
                <w:sz w:val="15"/>
              </w:rPr>
              <w:t xml:space="preserve"> PDF 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i đa 10 MB.</w:t>
            </w:r>
          </w:p>
        </w:tc>
      </w:tr>
      <w:tr w:rsidR="00E9785A" w14:paraId="0851B4D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A7E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Gemini SDK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6DD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LLM cloud sinh JSON có schema và review.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7C9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lư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ng/ng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 xml:space="preserve"> c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nh cao; structured output.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87A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Chi phí, m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ng, key và quota.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649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thi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câu h</w:t>
            </w:r>
            <w:r>
              <w:rPr>
                <w:sz w:val="15"/>
              </w:rPr>
              <w:t>ỏ</w:t>
            </w:r>
            <w:r>
              <w:rPr>
                <w:sz w:val="15"/>
              </w:rPr>
              <w:t>i so v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local model.</w:t>
            </w:r>
          </w:p>
        </w:tc>
      </w:tr>
      <w:tr w:rsidR="00E9785A" w14:paraId="4766F26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7AD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Ollama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27F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LLM c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c b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 xml:space="preserve"> qua HTTP.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BA4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Riêng tư, offline, không phí theo request.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C1D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lư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ng/t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c đ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 xml:space="preserve"> ph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 xml:space="preserve"> thu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c máy và model.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D1D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Fallback qwen2.5:3b khi Gemini không dùng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c.</w:t>
            </w:r>
          </w:p>
        </w:tc>
      </w:tr>
      <w:tr w:rsidR="00E9785A" w14:paraId="437D9DFA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512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Docker Compose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4F2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Khai báo d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ch v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 xml:space="preserve"> container.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F47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Môi trư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ng Redis tái l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p; volume/publish port.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51B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Docker Desktop; tài nguyên n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n.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ED8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</w:t>
            </w:r>
            <w:r>
              <w:rPr>
                <w:sz w:val="15"/>
              </w:rPr>
              <w:t>ở</w:t>
            </w:r>
            <w:r>
              <w:rPr>
                <w:sz w:val="15"/>
              </w:rPr>
              <w:t>i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Redis/RedisInsight nh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quán.</w:t>
            </w:r>
          </w:p>
        </w:tc>
      </w:tr>
      <w:tr w:rsidR="00E9785A" w14:paraId="28010A6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474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RedisInsight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39C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GUI quan sát Redis.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605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Xem key/type/TTL/command thu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 ti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423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thay th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 xml:space="preserve"> monitoring production.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634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 xml:space="preserve"> tr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 xml:space="preserve"> h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c t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p, debug và trình bày CSDL.</w:t>
            </w:r>
          </w:p>
        </w:tc>
      </w:tr>
      <w:tr w:rsidR="00E9785A" w14:paraId="7A5AF3F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33F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Vitest/Supertest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10F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Unit/integration test cho TS và HTTP.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3D2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y nhanh;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regression.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13E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bao ph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E2E/trình duy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t th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250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o v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 xml:space="preserve"> auth, score, import, backup, preferences.</w:t>
            </w:r>
          </w:p>
        </w:tc>
      </w:tr>
      <w:tr w:rsidR="00E9785A" w14:paraId="59B8FB38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A7E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Git/GitHub + VS Code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9DF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lý phiên b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và môi trư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ng phát tri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n.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A35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L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ch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, nhánh, review, IDE TypeScript.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1AF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quy trình commit/review t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t.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521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Phù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d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án nhóm và truy v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thay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i.</w:t>
            </w:r>
          </w:p>
        </w:tc>
      </w:tr>
    </w:tbl>
    <w:p w14:paraId="288A7C65" w14:textId="77777777" w:rsidR="00E9785A" w:rsidRDefault="00E9785A">
      <w:pPr>
        <w:spacing w:after="20"/>
      </w:pPr>
    </w:p>
    <w:p w14:paraId="63D2FB7E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apps/api/package.json:L16-L44</w:t>
      </w:r>
      <w:r>
        <w:t xml:space="preserve"> — dependencies và công c</w:t>
      </w:r>
      <w:r>
        <w:t>ụ</w:t>
      </w:r>
      <w:r>
        <w:t xml:space="preserve"> backend</w:t>
      </w:r>
    </w:p>
    <w:p w14:paraId="3006F195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apps/web/package.json:L12-L26</w:t>
      </w:r>
      <w:r>
        <w:t xml:space="preserve"> — dependencies và công c</w:t>
      </w:r>
      <w:r>
        <w:t>ụ</w:t>
      </w:r>
      <w:r>
        <w:t xml:space="preserve"> frontend</w:t>
      </w:r>
    </w:p>
    <w:p w14:paraId="156EAEAF" w14:textId="77777777" w:rsidR="00E9785A" w:rsidRDefault="00CF6F5B">
      <w:r>
        <w:br w:type="page"/>
      </w:r>
    </w:p>
    <w:p w14:paraId="523022F9" w14:textId="77777777" w:rsidR="00E9785A" w:rsidRDefault="00CF6F5B">
      <w:pPr>
        <w:pStyle w:val="Heading1"/>
      </w:pPr>
      <w:r>
        <w:lastRenderedPageBreak/>
        <w:t>3. Phân tích yêu c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 xml:space="preserve"> và l</w:t>
      </w:r>
      <w:r>
        <w:t>ự</w:t>
      </w:r>
      <w:r>
        <w:t>a ch</w:t>
      </w:r>
      <w:r>
        <w:t>ọ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1BBA9B87" w14:textId="77777777" w:rsidR="00E9785A" w:rsidRDefault="00CF6F5B">
      <w:pPr>
        <w:pStyle w:val="Heading2"/>
      </w:pPr>
      <w:r>
        <w:t>3.1 Yêu c</w:t>
      </w:r>
      <w:r>
        <w:t>ầ</w:t>
      </w:r>
      <w:r>
        <w:t>u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</w:p>
    <w:p w14:paraId="60ED4130" w14:textId="77777777" w:rsidR="00E9785A" w:rsidRDefault="00CF6F5B">
      <w:pPr>
        <w:pStyle w:val="ListBullet"/>
        <w:spacing w:after="80"/>
        <w:ind w:left="540" w:hanging="271"/>
      </w:pPr>
      <w:r>
        <w:t>Ghi/đ</w:t>
      </w:r>
      <w:r>
        <w:t>ọ</w:t>
      </w:r>
      <w:r>
        <w:t>c nhanh theo session trong th</w:t>
      </w:r>
      <w:r>
        <w:t>ờ</w:t>
      </w:r>
      <w:r>
        <w:t>i gian câu h</w:t>
      </w:r>
      <w:r>
        <w:t>ỏ</w:t>
      </w:r>
      <w:r>
        <w:t>i ch</w:t>
      </w:r>
      <w:r>
        <w:t>ỉ</w:t>
      </w:r>
      <w:r>
        <w:t xml:space="preserve"> vài giây.</w:t>
      </w:r>
    </w:p>
    <w:p w14:paraId="08EAC2A8" w14:textId="77777777" w:rsidR="00E9785A" w:rsidRDefault="00CF6F5B">
      <w:pPr>
        <w:pStyle w:val="ListBullet"/>
        <w:spacing w:after="80"/>
        <w:ind w:left="540" w:hanging="271"/>
      </w:pPr>
      <w:r>
        <w:t>Tăng đi</w:t>
      </w:r>
      <w:r>
        <w:t>ể</w:t>
      </w:r>
      <w:r>
        <w:t>m và l</w:t>
      </w:r>
      <w:r>
        <w:t>ấ</w:t>
      </w:r>
      <w:r>
        <w:t>y top/rank đ</w:t>
      </w:r>
      <w:r>
        <w:t>ồ</w:t>
      </w:r>
      <w:r>
        <w:t>ng th</w:t>
      </w:r>
      <w:r>
        <w:t>ờ</w:t>
      </w:r>
      <w:r>
        <w:t>i cho nhi</w:t>
      </w:r>
      <w:r>
        <w:t>ề</w:t>
      </w:r>
      <w:r>
        <w:t>u ngư</w:t>
      </w:r>
      <w:r>
        <w:t>ờ</w:t>
      </w:r>
      <w:r>
        <w:t>i chơi.</w:t>
      </w:r>
    </w:p>
    <w:p w14:paraId="313A4FF1" w14:textId="77777777" w:rsidR="00E9785A" w:rsidRDefault="00CF6F5B">
      <w:pPr>
        <w:pStyle w:val="ListBullet"/>
        <w:spacing w:after="80"/>
        <w:ind w:left="540" w:hanging="271"/>
      </w:pPr>
      <w:r>
        <w:t>Ngăn tr</w:t>
      </w:r>
      <w:r>
        <w:t>ả</w:t>
      </w:r>
      <w:r>
        <w:t xml:space="preserve"> l</w:t>
      </w:r>
      <w:r>
        <w:t>ờ</w:t>
      </w:r>
      <w:r>
        <w:t>i l</w:t>
      </w:r>
      <w:r>
        <w:t>ặ</w:t>
      </w:r>
      <w:r>
        <w:t>p và join trùng m</w:t>
      </w:r>
      <w:r>
        <w:t>ộ</w:t>
      </w:r>
      <w:r>
        <w:t>t cách nguyên t</w:t>
      </w:r>
      <w:r>
        <w:t>ử</w:t>
      </w:r>
      <w:r>
        <w:t>.</w:t>
      </w:r>
    </w:p>
    <w:p w14:paraId="2519B123" w14:textId="77777777" w:rsidR="00E9785A" w:rsidRDefault="00CF6F5B">
      <w:pPr>
        <w:pStyle w:val="ListBullet"/>
        <w:spacing w:after="80"/>
        <w:ind w:left="540" w:hanging="271"/>
      </w:pPr>
      <w:r>
        <w:t>T</w:t>
      </w:r>
      <w:r>
        <w:t>ự</w:t>
      </w:r>
      <w:r>
        <w:t xml:space="preserve"> h</w:t>
      </w:r>
      <w:r>
        <w:t>ế</w:t>
      </w:r>
      <w:r>
        <w:t>t h</w:t>
      </w:r>
      <w:r>
        <w:t>ạ</w:t>
      </w:r>
      <w:r>
        <w:t>n PIN, OTP, rate-limit và d</w:t>
      </w:r>
      <w:r>
        <w:t>ữ</w:t>
      </w:r>
      <w:r>
        <w:t xml:space="preserve"> li</w:t>
      </w:r>
      <w:r>
        <w:t>ệ</w:t>
      </w:r>
      <w:r>
        <w:t>u phiên.</w:t>
      </w:r>
    </w:p>
    <w:p w14:paraId="65AD445C" w14:textId="77777777" w:rsidR="00E9785A" w:rsidRDefault="00CF6F5B">
      <w:pPr>
        <w:pStyle w:val="ListBullet"/>
        <w:spacing w:after="80"/>
        <w:ind w:left="540" w:hanging="271"/>
      </w:pPr>
      <w:r>
        <w:t>Phát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 có th</w:t>
      </w:r>
      <w:r>
        <w:t>ứ</w:t>
      </w:r>
      <w:r>
        <w:t xml:space="preserve"> t</w:t>
      </w:r>
      <w:r>
        <w:t>ự</w:t>
      </w:r>
      <w:r>
        <w:t>,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dài.</w:t>
      </w:r>
    </w:p>
    <w:p w14:paraId="4324638D" w14:textId="77777777" w:rsidR="00E9785A" w:rsidRDefault="00CF6F5B">
      <w:pPr>
        <w:pStyle w:val="ListBullet"/>
        <w:spacing w:after="80"/>
        <w:ind w:left="540" w:hanging="271"/>
      </w:pPr>
      <w:r>
        <w:t>Truy c</w:t>
      </w:r>
      <w:r>
        <w:t>ậ</w:t>
      </w:r>
      <w:r>
        <w:t>p chính theo khóa đã bi</w:t>
      </w:r>
      <w:r>
        <w:t>ế</w:t>
      </w:r>
      <w:r>
        <w:t>t: userId, quizId, sessionId, PIN; ít join quan h</w:t>
      </w:r>
      <w:r>
        <w:t>ệ</w:t>
      </w:r>
      <w:r>
        <w:t xml:space="preserve"> ph</w:t>
      </w:r>
      <w:r>
        <w:t>ứ</w:t>
      </w:r>
      <w:r>
        <w:t>c t</w:t>
      </w:r>
      <w:r>
        <w:t>ạ</w:t>
      </w:r>
      <w:r>
        <w:t>p.</w:t>
      </w:r>
    </w:p>
    <w:p w14:paraId="660BE1CD" w14:textId="77777777" w:rsidR="00E9785A" w:rsidRDefault="00CF6F5B">
      <w:pPr>
        <w:pStyle w:val="Heading2"/>
      </w:pPr>
      <w:r>
        <w:t>3.2 Ma tr</w:t>
      </w:r>
      <w:r>
        <w:t>ậ</w:t>
      </w:r>
      <w:r>
        <w:t>n l</w:t>
      </w:r>
      <w:r>
        <w:t>ự</w:t>
      </w:r>
      <w:r>
        <w:t>a ch</w:t>
      </w:r>
      <w:r>
        <w:t>ọ</w:t>
      </w:r>
      <w:r>
        <w:t>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480"/>
        <w:gridCol w:w="2480"/>
        <w:gridCol w:w="2500"/>
      </w:tblGrid>
      <w:tr w:rsidR="00E9785A" w14:paraId="5460171E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5D8C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Tiêu chí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A92A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Redis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79EA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MongoDB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CEB0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PostgreSQL</w:t>
            </w:r>
          </w:p>
        </w:tc>
      </w:tr>
      <w:tr w:rsidR="00E9785A" w14:paraId="7D48511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CA4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Latency realtime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646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t: in-memory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B65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nhưng 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cao hơn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B35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t,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cache/index</w:t>
            </w:r>
          </w:p>
        </w:tc>
      </w:tr>
      <w:tr w:rsidR="00E9785A" w14:paraId="4B200B5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D1D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Leaderboard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144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ZSET native: ZINCRBY/ZREVRANK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70A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update + sort/index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E15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UPDATE + ORDER BY/window</w:t>
            </w:r>
          </w:p>
        </w:tc>
      </w:tr>
      <w:tr w:rsidR="00E9785A" w14:paraId="14F41EB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C87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TTL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8DF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Native trên key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FA5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TTL index theo document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017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Job/partition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extension</w:t>
            </w:r>
          </w:p>
        </w:tc>
      </w:tr>
      <w:tr w:rsidR="00E9785A" w14:paraId="0A68412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A00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Atomic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bư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4FC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Lua/MULTI r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cùng key-slot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8A9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Transaction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nhưng n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ng hơn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A20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ACID 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nh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</w:t>
            </w:r>
          </w:p>
        </w:tc>
      </w:tr>
      <w:tr w:rsidR="00E9785A" w14:paraId="5BF2409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5CD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/truy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ad-hoc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997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953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Khá linh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document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4C2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nh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</w:t>
            </w:r>
          </w:p>
        </w:tc>
      </w:tr>
      <w:tr w:rsidR="00E9785A" w14:paraId="325FB06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EB8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Chi phí lưu dài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3C0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RAM cao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3D7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Disk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hơn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F50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Disk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hơn</w:t>
            </w:r>
          </w:p>
        </w:tc>
      </w:tr>
      <w:tr w:rsidR="00E9785A" w14:paraId="061A24C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8B4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D6F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Cao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C59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Trung bình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731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Trung bình/cao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hybrid</w:t>
            </w:r>
          </w:p>
        </w:tc>
      </w:tr>
    </w:tbl>
    <w:p w14:paraId="3401925A" w14:textId="77777777" w:rsidR="00E9785A" w:rsidRDefault="00E9785A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4D332060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590B" w14:textId="77777777" w:rsidR="00E9785A" w:rsidRDefault="00CF6F5B">
            <w:pPr>
              <w:spacing w:after="60"/>
            </w:pPr>
            <w:r>
              <w:rPr>
                <w:b/>
                <w:color w:val="18794E"/>
              </w:rPr>
              <w:t>K</w:t>
            </w:r>
            <w:r>
              <w:rPr>
                <w:b/>
                <w:color w:val="18794E"/>
              </w:rPr>
              <w:t>ế</w:t>
            </w:r>
            <w:r>
              <w:rPr>
                <w:b/>
                <w:color w:val="18794E"/>
              </w:rPr>
              <w:t>t lu</w:t>
            </w:r>
            <w:r>
              <w:rPr>
                <w:b/>
                <w:color w:val="18794E"/>
              </w:rPr>
              <w:t>ậ</w:t>
            </w:r>
            <w:r>
              <w:rPr>
                <w:b/>
                <w:color w:val="18794E"/>
              </w:rPr>
              <w:t>n l</w:t>
            </w:r>
            <w:r>
              <w:rPr>
                <w:b/>
                <w:color w:val="18794E"/>
              </w:rPr>
              <w:t>ự</w:t>
            </w:r>
            <w:r>
              <w:rPr>
                <w:b/>
                <w:color w:val="18794E"/>
              </w:rPr>
              <w:t>a ch</w:t>
            </w:r>
            <w:r>
              <w:rPr>
                <w:b/>
                <w:color w:val="18794E"/>
              </w:rPr>
              <w:t>ọ</w:t>
            </w:r>
            <w:r>
              <w:rPr>
                <w:b/>
                <w:color w:val="18794E"/>
              </w:rPr>
              <w:t>n</w:t>
            </w:r>
          </w:p>
          <w:p w14:paraId="475CC660" w14:textId="77777777" w:rsidR="00E9785A" w:rsidRDefault="00CF6F5B">
            <w:pPr>
              <w:spacing w:after="0" w:line="288" w:lineRule="auto"/>
            </w:pPr>
            <w:r>
              <w:rPr>
                <w:sz w:val="21"/>
              </w:rPr>
              <w:t>Redis là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a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lý cho lõi game realtime vì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theo key, leaderboard và TTL là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trung tâm. MongoDB không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trong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i.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báo cáo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p, giao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dài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audit không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phép m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t,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trúc hybrid Redis + PostgreSQL là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nâng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an toàn hơn thay vì thay Redis hoàn toàn.</w:t>
            </w:r>
          </w:p>
        </w:tc>
      </w:tr>
    </w:tbl>
    <w:p w14:paraId="3D6DD200" w14:textId="77777777" w:rsidR="00E9785A" w:rsidRDefault="00E9785A">
      <w:pPr>
        <w:spacing w:after="20"/>
      </w:pPr>
    </w:p>
    <w:p w14:paraId="391E1CA6" w14:textId="77777777" w:rsidR="00E9785A" w:rsidRDefault="00CF6F5B">
      <w:pPr>
        <w:pStyle w:val="Heading2"/>
      </w:pPr>
      <w:r>
        <w:t>3.3 T</w:t>
      </w:r>
      <w:r>
        <w:t>ạ</w:t>
      </w:r>
      <w:r>
        <w:t>i sao không ph</w:t>
      </w:r>
      <w:r>
        <w:t>ả</w:t>
      </w:r>
      <w:r>
        <w:t>i MongoDB trong 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i?</w:t>
      </w:r>
    </w:p>
    <w:p w14:paraId="533DCD31" w14:textId="77777777" w:rsidR="00E9785A" w:rsidRDefault="00CF6F5B">
      <w:r>
        <w:t>Không có package mongodb/mongoose, URI MongoDB, model/schema ho</w:t>
      </w:r>
      <w:r>
        <w:t>ặ</w:t>
      </w:r>
      <w:r>
        <w:t>c l</w:t>
      </w:r>
      <w:r>
        <w:t>ệ</w:t>
      </w:r>
      <w:r>
        <w:t>nh MongoDB trong package manifests và mã API. Các thao tác lưu đ</w:t>
      </w:r>
      <w:r>
        <w:t>ề</w:t>
      </w:r>
      <w:r>
        <w:t>u đi qua ioredis. MongoDB có ưu th</w:t>
      </w:r>
      <w:r>
        <w:t>ế</w:t>
      </w:r>
      <w:r>
        <w:t xml:space="preserve"> document và truy v</w:t>
      </w:r>
      <w:r>
        <w:t>ấ</w:t>
      </w:r>
      <w:r>
        <w:t>n linh ho</w:t>
      </w:r>
      <w:r>
        <w:t>ạ</w:t>
      </w:r>
      <w:r>
        <w:t>t, nhưng không cho m</w:t>
      </w:r>
      <w:r>
        <w:t>ộ</w:t>
      </w:r>
      <w:r>
        <w:t>t l</w:t>
      </w:r>
      <w:r>
        <w:t>ệ</w:t>
      </w:r>
      <w:r>
        <w:t>nh native tương đương ZINCRBY + ZREVRANK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và đ</w:t>
      </w:r>
      <w:r>
        <w:t>ọ</w:t>
      </w:r>
      <w:r>
        <w:t>c h</w:t>
      </w:r>
      <w:r>
        <w:t>ạ</w:t>
      </w:r>
      <w:r>
        <w:t>ng v</w:t>
      </w:r>
      <w:r>
        <w:t>ớ</w:t>
      </w:r>
      <w:r>
        <w:t>i mô hình đơn gi</w:t>
      </w:r>
      <w:r>
        <w:t>ả</w:t>
      </w:r>
      <w:r>
        <w:t>n như ZSET.</w:t>
      </w:r>
    </w:p>
    <w:p w14:paraId="04F5B62F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apps/api/package.json:L16-L31</w:t>
      </w:r>
      <w:r>
        <w:t xml:space="preserve"> — có ioredis, không có MongoDB driver</w:t>
      </w:r>
    </w:p>
    <w:p w14:paraId="615AD355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apps/api/src/redis.ts:L1-L5</w:t>
      </w:r>
      <w:r>
        <w:t xml:space="preserve"> — client CSDL duy nh</w:t>
      </w:r>
      <w:r>
        <w:t>ấ</w:t>
      </w:r>
      <w:r>
        <w:t>t</w:t>
      </w:r>
    </w:p>
    <w:p w14:paraId="746A4ECC" w14:textId="77777777" w:rsidR="00E9785A" w:rsidRDefault="00CF6F5B">
      <w:r>
        <w:lastRenderedPageBreak/>
        <w:br w:type="page"/>
      </w:r>
    </w:p>
    <w:p w14:paraId="2D5DF008" w14:textId="77777777" w:rsidR="00E9785A" w:rsidRDefault="00CF6F5B">
      <w:pPr>
        <w:pStyle w:val="Heading1"/>
      </w:pPr>
      <w:r>
        <w:lastRenderedPageBreak/>
        <w:t>4.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Redis và cách đ</w:t>
      </w:r>
      <w:r>
        <w:t>ọ</w:t>
      </w:r>
      <w:r>
        <w:t>c/ghi</w:t>
      </w:r>
    </w:p>
    <w:p w14:paraId="07CE2991" w14:textId="77777777" w:rsidR="00E9785A" w:rsidRDefault="00CF6F5B">
      <w:pPr>
        <w:pStyle w:val="Heading2"/>
      </w:pPr>
      <w:r>
        <w:t>4.1 K</w:t>
      </w:r>
      <w:r>
        <w:t>ế</w:t>
      </w:r>
      <w:r>
        <w:t>t n</w:t>
      </w:r>
      <w:r>
        <w:t>ố</w:t>
      </w:r>
      <w:r>
        <w:t>i Redis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00B25DD5" w14:textId="77777777">
        <w:trPr>
          <w:cantSplit/>
        </w:trPr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5E2B" w14:textId="77777777" w:rsidR="00E9785A" w:rsidRDefault="00CF6F5B">
            <w:pPr>
              <w:spacing w:after="0" w:line="240" w:lineRule="auto"/>
            </w:pPr>
            <w:r>
              <w:rPr>
                <w:rFonts w:ascii="Consolas" w:eastAsia="Consolas" w:hAnsi="Consolas"/>
                <w:color w:val="263238"/>
                <w:sz w:val="16"/>
              </w:rPr>
              <w:t>export const redis = new Redis(config.REDIS_URL, {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maxRetriesPerRequest: 2,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enableReadyCheck: true,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lazyConnect: true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});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export async function connectRedis() {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if (redis.status === "wait") await redis.connect();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await redis.ping();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}</w:t>
            </w:r>
          </w:p>
        </w:tc>
      </w:tr>
    </w:tbl>
    <w:p w14:paraId="55C66F6C" w14:textId="77777777" w:rsidR="00E9785A" w:rsidRDefault="00E9785A">
      <w:pPr>
        <w:spacing w:after="20"/>
      </w:pPr>
    </w:p>
    <w:p w14:paraId="38AD612C" w14:textId="77777777" w:rsidR="00E9785A" w:rsidRDefault="00CF6F5B">
      <w:r>
        <w:t>API đ</w:t>
      </w:r>
      <w:r>
        <w:t>ọ</w:t>
      </w:r>
      <w:r>
        <w:t>c REDIS_URL và REDIS_PREFIX t</w:t>
      </w:r>
      <w:r>
        <w:t>ừ</w:t>
      </w:r>
      <w:r>
        <w:t xml:space="preserve"> môi trư</w:t>
      </w:r>
      <w:r>
        <w:t>ờ</w:t>
      </w:r>
      <w:r>
        <w:t>ng, t</w:t>
      </w:r>
      <w:r>
        <w:t>ạ</w:t>
      </w:r>
      <w:r>
        <w:t>o client lazy-connect, PING trư</w:t>
      </w:r>
      <w:r>
        <w:t>ớ</w:t>
      </w:r>
      <w:r>
        <w:t>c khi HTTP server listen. M</w:t>
      </w:r>
      <w:r>
        <w:t>ọ</w:t>
      </w:r>
      <w:r>
        <w:t>i key có d</w:t>
      </w:r>
      <w:r>
        <w:t>ạ</w:t>
      </w:r>
      <w:r>
        <w:t>ng rankrush:&lt;ph</w:t>
      </w:r>
      <w:r>
        <w:t>ầ</w:t>
      </w:r>
      <w:r>
        <w:t>n...&gt; đ</w:t>
      </w:r>
      <w:r>
        <w:t>ể</w:t>
      </w:r>
      <w:r>
        <w:t xml:space="preserve"> cô l</w:t>
      </w:r>
      <w:r>
        <w:t>ậ</w:t>
      </w:r>
      <w:r>
        <w:t>p namespace. Khi d</w:t>
      </w:r>
      <w:r>
        <w:t>ừ</w:t>
      </w:r>
      <w:r>
        <w:t>ng ti</w:t>
      </w:r>
      <w:r>
        <w:t>ế</w:t>
      </w:r>
      <w:r>
        <w:t>n trình, API QUIT Redis có ki</w:t>
      </w:r>
      <w:r>
        <w:t>ể</w:t>
      </w:r>
      <w:r>
        <w:t>m soát.</w:t>
      </w:r>
    </w:p>
    <w:p w14:paraId="6E75993E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apps/api/src/config.ts:L6-L20, L62-L64</w:t>
      </w:r>
    </w:p>
    <w:p w14:paraId="3084CB92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apps/api/src/redis.ts:L1-L5</w:t>
      </w:r>
    </w:p>
    <w:p w14:paraId="7182772E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apps/api/src/index.ts:L2977-L2987</w:t>
      </w:r>
    </w:p>
    <w:p w14:paraId="35230311" w14:textId="77777777" w:rsidR="00E9785A" w:rsidRDefault="00CF6F5B">
      <w:pPr>
        <w:pStyle w:val="Heading2"/>
      </w:pPr>
      <w:r>
        <w:t>4.2 Danh m</w:t>
      </w:r>
      <w:r>
        <w:t>ụ</w:t>
      </w:r>
      <w:r>
        <w:t>c key và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800"/>
        <w:gridCol w:w="2500"/>
        <w:gridCol w:w="2100"/>
        <w:gridCol w:w="1460"/>
      </w:tblGrid>
      <w:tr w:rsidR="00E9785A" w14:paraId="6958D07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779F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Key pattern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DD71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Type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E0E2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Ý nghĩa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3E15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Đ</w:t>
            </w:r>
            <w:r>
              <w:rPr>
                <w:b/>
                <w:color w:val="163A4A"/>
                <w:sz w:val="15"/>
              </w:rPr>
              <w:t>ọ</w:t>
            </w:r>
            <w:r>
              <w:rPr>
                <w:b/>
                <w:color w:val="163A4A"/>
                <w:sz w:val="15"/>
              </w:rPr>
              <w:t>c/Ghi</w:t>
            </w:r>
          </w:p>
        </w:tc>
        <w:tc>
          <w:tcPr>
            <w:tcW w:w="1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6866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Vòng đ</w:t>
            </w:r>
            <w:r>
              <w:rPr>
                <w:b/>
                <w:color w:val="163A4A"/>
                <w:sz w:val="15"/>
              </w:rPr>
              <w:t>ờ</w:t>
            </w:r>
            <w:r>
              <w:rPr>
                <w:b/>
                <w:color w:val="163A4A"/>
                <w:sz w:val="15"/>
              </w:rPr>
              <w:t>i</w:t>
            </w:r>
          </w:p>
        </w:tc>
      </w:tr>
      <w:tr w:rsidR="00E9785A" w14:paraId="01B8121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728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rankrush:users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084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228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Danh sách userId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6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SADD / SMEMBERS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550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267621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AB5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rankrush:user:&lt;id&gt;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D7D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HASH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21A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 xml:space="preserve"> sơ, role, status, passwordHash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BEE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HSET / HGETALL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27E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15BAAC5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7D7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rankrush:user-email:&lt;email&gt;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380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EB3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Email → userId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56E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 / GET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9F0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54A0489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275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rankrush:user-username:&lt;name&gt;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B6AF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D74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Username → userId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80F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 / GET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F96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2522CA3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C6B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rankrush:email-verification:&lt;email&gt;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405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A48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Digest OTP đăng ký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5F4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 EX / GET / DEL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3CF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10 phút</w:t>
            </w:r>
          </w:p>
        </w:tc>
      </w:tr>
      <w:tr w:rsidR="00E9785A" w14:paraId="14B1C69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A58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rankrush:password-reset:&lt;email&gt;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CD5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688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Digest OTP reset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1E4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 EX / GET / DEL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F04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15 phút</w:t>
            </w:r>
          </w:p>
        </w:tc>
      </w:tr>
      <w:tr w:rsidR="00E9785A" w14:paraId="33D98CE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267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rankrush:login-attempts:&lt;id&gt;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38A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834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m login sai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7AD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INCR / GET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2C1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15 phút</w:t>
            </w:r>
          </w:p>
        </w:tc>
      </w:tr>
      <w:tr w:rsidR="00E9785A" w14:paraId="666EB1D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875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rankrush:quizzes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D84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835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Danh sách quizId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7EE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SADD / SMEMBERS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F78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0A58A70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5CB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rankrush:quizzes:public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259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BE8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Quiz public theo updatedAt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451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ZADD / ZREVRANGE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9F2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22A432A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A31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rankrush:user:&lt;id&gt;:quizzes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8FC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AB0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Quiz thu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c user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925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SADD / SMEMBERS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F8C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4365F36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FF4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rankrush:quiz:&lt;id&gt;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C24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HASH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BB5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Metadata quiz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01B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HSET / HGETALL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FF7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3044B88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17C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rankrush:quiz:&lt;id&gt;:questions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D59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LIST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6A8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Th</w:t>
            </w:r>
            <w:r>
              <w:rPr>
                <w:sz w:val="15"/>
              </w:rPr>
              <w:t>ứ</w:t>
            </w:r>
            <w:r>
              <w:rPr>
                <w:sz w:val="15"/>
              </w:rPr>
              <w:t xml:space="preserve">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questionId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D6D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RPUSH/LRANGE/LREM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D93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355EACC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C65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rankrush:question:&lt;id&gt;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347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HASH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C30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i dung + đáp án + đi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987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HSET / HGETALL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0A0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Không TTL</w:t>
            </w:r>
          </w:p>
        </w:tc>
      </w:tr>
      <w:tr w:rsidR="00E9785A" w14:paraId="4D2FA4C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EA6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rankrush:sessions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02A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B80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Danh sách sessionId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F20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SADD / SMEMBERS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345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d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 id m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 xml:space="preserve"> côi</w:t>
            </w:r>
          </w:p>
        </w:tc>
      </w:tr>
      <w:tr w:rsidR="00E9785A" w14:paraId="633C9AD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4DF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rankrush:session-pin:&lt;pin&gt;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CC0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22F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PIN → sessionId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7CE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 EX NX / GET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4FD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1 ngày</w:t>
            </w:r>
          </w:p>
        </w:tc>
      </w:tr>
      <w:tr w:rsidR="00E9785A" w14:paraId="4B9F62A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F88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rankrush:session:{sid}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867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HASH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6B0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State/phase/settings/vòng đ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F52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HSET / HGETALL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D9A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</w:tr>
      <w:tr w:rsidR="00E9785A" w14:paraId="7EA906E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030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lastRenderedPageBreak/>
              <w:t>rankrush:session:{sid}:players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F34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5BB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Danh sách playerId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019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SADD / SMEMBERS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732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 khi t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</w:t>
            </w:r>
          </w:p>
        </w:tc>
      </w:tr>
      <w:tr w:rsidR="00E9785A" w14:paraId="7CEC057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385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rankrush:player:{sid}:&lt;pid&gt;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120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HASH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E3B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Nickname/avatar/team/online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0A3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HSET / HGETALL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B9A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</w:tr>
      <w:tr w:rsidR="00E9785A" w14:paraId="6CD9FC4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A37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rankrush:leaderboard:{sid}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810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86C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playerId → đi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E10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ZADD/ZINCRBY/ZREVRANGE/ZREVRANK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6D0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</w:tr>
      <w:tr w:rsidR="00E9785A" w14:paraId="792A86F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469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rankrush:teamboard:{sid}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0E2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05A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team → đi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92F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ZADD/ZINCRBY/ZREVRANGE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F4C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</w:tr>
      <w:tr w:rsidR="00E9785A" w14:paraId="0D1D446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F54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rankrush:answer:{sid}:&lt;pid&gt;:&lt;qid&gt;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F53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HASH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0BC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t câu tr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duy nh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D87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HSET / EXISTS / HGETALL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1AC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</w:tr>
      <w:tr w:rsidR="00E9785A" w14:paraId="0A3C287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6ADF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rankrush:session:{sid}:answers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ADB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79E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Danh sách answer-key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7C0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SADD / SMEMBERS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5FA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</w:tr>
      <w:tr w:rsidR="00E9785A" w14:paraId="21631FE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4FE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rankrush:events:{sid}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1A7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STREAM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623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ki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phiên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96F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XADD MAXLEN ~5000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854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</w:tr>
      <w:tr w:rsidR="00E9785A" w14:paraId="4AE5BE2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9C1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rankrush:admin:events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CB0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STREAM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3BF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Audit admin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2E5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XADD/XREVRANGE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290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Theo chính sách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</w:t>
            </w:r>
          </w:p>
        </w:tc>
      </w:tr>
      <w:tr w:rsidR="00E9785A" w14:paraId="61F4904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9D4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rankrush:session:{sid}:phase-lock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C49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D57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Khóa phase phân tán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8B4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SET PX NX + Lua DEL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FF9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5 giây</w:t>
            </w:r>
          </w:p>
        </w:tc>
      </w:tr>
    </w:tbl>
    <w:p w14:paraId="7E4EC59E" w14:textId="77777777" w:rsidR="00E9785A" w:rsidRDefault="00E9785A">
      <w:pPr>
        <w:spacing w:after="20"/>
      </w:pPr>
    </w:p>
    <w:p w14:paraId="2F00492B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apps/api/src/store.ts:L50-L85</w:t>
      </w:r>
      <w:r>
        <w:t xml:space="preserve"> — đ</w:t>
      </w:r>
      <w:r>
        <w:t>ị</w:t>
      </w:r>
      <w:r>
        <w:t>nh nghĩa t</w:t>
      </w:r>
      <w:r>
        <w:t>ậ</w:t>
      </w:r>
      <w:r>
        <w:t>p trung toàn b</w:t>
      </w:r>
      <w:r>
        <w:t>ộ</w:t>
      </w:r>
      <w:r>
        <w:t xml:space="preserve"> key</w:t>
      </w:r>
    </w:p>
    <w:p w14:paraId="3903B962" w14:textId="77777777" w:rsidR="00E9785A" w:rsidRDefault="00CF6F5B">
      <w:pPr>
        <w:pStyle w:val="Heading2"/>
      </w:pPr>
      <w:r>
        <w:t>4.3 Tư duy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2350"/>
        <w:gridCol w:w="2680"/>
        <w:gridCol w:w="2680"/>
      </w:tblGrid>
      <w:tr w:rsidR="00E9785A" w14:paraId="7E261B0F" w14:textId="77777777">
        <w:trPr>
          <w:cantSplit/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B85F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Quy</w:t>
            </w:r>
            <w:r>
              <w:rPr>
                <w:b/>
                <w:color w:val="163A4A"/>
                <w:sz w:val="16"/>
              </w:rPr>
              <w:t>ế</w:t>
            </w:r>
            <w:r>
              <w:rPr>
                <w:b/>
                <w:color w:val="163A4A"/>
                <w:sz w:val="16"/>
              </w:rPr>
              <w:t>t đ</w:t>
            </w:r>
            <w:r>
              <w:rPr>
                <w:b/>
                <w:color w:val="163A4A"/>
                <w:sz w:val="16"/>
              </w:rPr>
              <w:t>ị</w:t>
            </w:r>
            <w:r>
              <w:rPr>
                <w:b/>
                <w:color w:val="163A4A"/>
                <w:sz w:val="16"/>
              </w:rPr>
              <w:t>nh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F133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Cách làm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FF7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L</w:t>
            </w:r>
            <w:r>
              <w:rPr>
                <w:b/>
                <w:color w:val="163A4A"/>
                <w:sz w:val="16"/>
              </w:rPr>
              <w:t>ợ</w:t>
            </w:r>
            <w:r>
              <w:rPr>
                <w:b/>
                <w:color w:val="163A4A"/>
                <w:sz w:val="16"/>
              </w:rPr>
              <w:t>i ích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DB63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Ả</w:t>
            </w:r>
            <w:r>
              <w:rPr>
                <w:b/>
                <w:color w:val="163A4A"/>
                <w:sz w:val="16"/>
              </w:rPr>
              <w:t>nh hư</w:t>
            </w:r>
            <w:r>
              <w:rPr>
                <w:b/>
                <w:color w:val="163A4A"/>
                <w:sz w:val="16"/>
              </w:rPr>
              <w:t>ở</w:t>
            </w:r>
            <w:r>
              <w:rPr>
                <w:b/>
                <w:color w:val="163A4A"/>
                <w:sz w:val="16"/>
              </w:rPr>
              <w:t>ng/r</w:t>
            </w:r>
            <w:r>
              <w:rPr>
                <w:b/>
                <w:color w:val="163A4A"/>
                <w:sz w:val="16"/>
              </w:rPr>
              <w:t>ủ</w:t>
            </w:r>
            <w:r>
              <w:rPr>
                <w:b/>
                <w:color w:val="163A4A"/>
                <w:sz w:val="16"/>
              </w:rPr>
              <w:t>i ro</w:t>
            </w:r>
          </w:p>
        </w:tc>
      </w:tr>
      <w:tr w:rsidR="00E9785A" w14:paraId="57A9079F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143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Tách entity Hash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A4D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User/quiz/question/session/player là HASH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D4C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c/s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field nhanh; tránh serialize toàn document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95C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index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b</w:t>
            </w:r>
            <w:r>
              <w:rPr>
                <w:sz w:val="16"/>
              </w:rPr>
              <w:t>ộ</w:t>
            </w:r>
          </w:p>
        </w:tc>
      </w:tr>
      <w:tr w:rsidR="00E9785A" w14:paraId="4A56E81A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37E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5EC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email/username/PIN → id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STRING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F6C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Lookup O(1)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D4C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cùng MULTI</w:t>
            </w:r>
          </w:p>
        </w:tc>
      </w:tr>
      <w:tr w:rsidR="00E9785A" w14:paraId="77E9AFE3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196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SET/LIST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EDE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SET cho membership; LIST cho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43B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nhiên, đơn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501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Không có foreign key</w:t>
            </w:r>
          </w:p>
        </w:tc>
      </w:tr>
      <w:tr w:rsidR="00E9785A" w14:paraId="059545FF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8B6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Leaderboard ZSET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E21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Member=playerId, score=đi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EAF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Tăng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m/rank/top O(log N)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D29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Tie-break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Redis/member</w:t>
            </w:r>
          </w:p>
        </w:tc>
      </w:tr>
      <w:tr w:rsidR="00E9785A" w14:paraId="2CF5D301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ED0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Event Stream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F18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XADD g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đúng MAXLEN 5000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5C3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Có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, audit nhanh,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ớ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E50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Không thay th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log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dài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</w:t>
            </w:r>
          </w:p>
        </w:tc>
      </w:tr>
      <w:tr w:rsidR="00E9785A" w14:paraId="568F6A59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987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Hash tag {sid}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010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Các key phiên dùng cùng {sid}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BC5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cho Redis Cluster/Lua cùng slot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478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Key dài hơn nhưng có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đích</w:t>
            </w:r>
          </w:p>
        </w:tc>
      </w:tr>
      <w:tr w:rsidR="00E9785A" w14:paraId="1BDA2C56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C3C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TTL phiên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954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EXPIRE khi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o/join/submit/update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21B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B61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Báo cáo quá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s</w:t>
            </w:r>
            <w:r>
              <w:rPr>
                <w:sz w:val="16"/>
              </w:rPr>
              <w:t>ẽ</w:t>
            </w:r>
            <w:r>
              <w:rPr>
                <w:sz w:val="16"/>
              </w:rPr>
              <w:t xml:space="preserve">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</w:t>
            </w:r>
          </w:p>
        </w:tc>
      </w:tr>
      <w:tr w:rsidR="00E9785A" w14:paraId="729B2807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A2C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Lua atomic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92D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Join và submit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script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1BF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Không race condition/ghi n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 ch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E49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Khó debug hơn code TS</w:t>
            </w:r>
          </w:p>
        </w:tc>
      </w:tr>
    </w:tbl>
    <w:p w14:paraId="455B9725" w14:textId="77777777" w:rsidR="00E9785A" w:rsidRDefault="00E9785A">
      <w:pPr>
        <w:spacing w:after="20"/>
      </w:pPr>
    </w:p>
    <w:p w14:paraId="65C230FE" w14:textId="77777777" w:rsidR="00E9785A" w:rsidRDefault="00CF6F5B">
      <w:pPr>
        <w:pStyle w:val="Heading2"/>
      </w:pPr>
      <w:r>
        <w:t>4.4 Ví d</w:t>
      </w:r>
      <w:r>
        <w:t>ụ</w:t>
      </w:r>
      <w:r>
        <w:t xml:space="preserve"> ghi và đ</w:t>
      </w:r>
      <w:r>
        <w:t>ọ</w:t>
      </w:r>
      <w:r>
        <w:t>c</w:t>
      </w:r>
    </w:p>
    <w:p w14:paraId="65DE7635" w14:textId="77777777" w:rsidR="00E9785A" w:rsidRDefault="00CF6F5B">
      <w:r>
        <w:t>Ghi user: ki</w:t>
      </w:r>
      <w:r>
        <w:t>ể</w:t>
      </w:r>
      <w:r>
        <w:t>m tra index email/username, r</w:t>
      </w:r>
      <w:r>
        <w:t>ồ</w:t>
      </w:r>
      <w:r>
        <w:t>i MULTI ghi Hash + hai index + SET users.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4FB8D3A4" w14:textId="77777777">
        <w:trPr>
          <w:cantSplit/>
        </w:trPr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CBB6" w14:textId="77777777" w:rsidR="00E9785A" w:rsidRDefault="00CF6F5B">
            <w:pPr>
              <w:spacing w:after="0" w:line="240" w:lineRule="auto"/>
            </w:pPr>
            <w:r>
              <w:rPr>
                <w:rFonts w:ascii="Consolas" w:eastAsia="Consolas" w:hAnsi="Consolas"/>
                <w:color w:val="263238"/>
                <w:sz w:val="16"/>
              </w:rPr>
              <w:lastRenderedPageBreak/>
              <w:t>redis.multi()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.hset(keys.user(user.id), encode(user))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.set(keys.userEmail(user.email), user.id)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.sadd(keys.users, user.id)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.set(keys.userUsername(username), user.id)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.exec();</w:t>
            </w:r>
          </w:p>
        </w:tc>
      </w:tr>
    </w:tbl>
    <w:p w14:paraId="009C2235" w14:textId="77777777" w:rsidR="00E9785A" w:rsidRDefault="00E9785A">
      <w:pPr>
        <w:spacing w:after="20"/>
      </w:pPr>
    </w:p>
    <w:p w14:paraId="00D906C0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apps/api/src/store.ts:L87-L147</w:t>
      </w:r>
    </w:p>
    <w:p w14:paraId="20E4AFC5" w14:textId="77777777" w:rsidR="00E9785A" w:rsidRDefault="00CF6F5B">
      <w:r>
        <w:t>Đ</w:t>
      </w:r>
      <w:r>
        <w:t>ọ</w:t>
      </w:r>
      <w:r>
        <w:t>c user theo email: GET index đ</w:t>
      </w:r>
      <w:r>
        <w:t>ể</w:t>
      </w:r>
      <w:r>
        <w:t xml:space="preserve"> l</w:t>
      </w:r>
      <w:r>
        <w:t>ấ</w:t>
      </w:r>
      <w:r>
        <w:t>y id, sau đó HGETALL hash. Đ</w:t>
      </w:r>
      <w:r>
        <w:t>ọ</w:t>
      </w:r>
      <w:r>
        <w:t>c nhi</w:t>
      </w:r>
      <w:r>
        <w:t>ề</w:t>
      </w:r>
      <w:r>
        <w:t>u quiz/player dùng pipeline đ</w:t>
      </w:r>
      <w:r>
        <w:t>ể</w:t>
      </w:r>
      <w:r>
        <w:t xml:space="preserve"> gi</w:t>
      </w:r>
      <w:r>
        <w:t>ả</w:t>
      </w:r>
      <w:r>
        <w:t>m round-trip.</w:t>
      </w:r>
    </w:p>
    <w:p w14:paraId="0037EA81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apps/api/src/store.ts:L116-L155, L183-L188, L473-L480</w:t>
      </w:r>
    </w:p>
    <w:p w14:paraId="7C2BF817" w14:textId="77777777" w:rsidR="00E9785A" w:rsidRDefault="00CF6F5B">
      <w:r>
        <w:t>Ghi đi</w:t>
      </w:r>
      <w:r>
        <w:t>ể</w:t>
      </w:r>
      <w:r>
        <w:t>m: Lua ki</w:t>
      </w:r>
      <w:r>
        <w:t>ể</w:t>
      </w:r>
      <w:r>
        <w:t>m tra answer đã t</w:t>
      </w:r>
      <w:r>
        <w:t>ồ</w:t>
      </w:r>
      <w:r>
        <w:t>n t</w:t>
      </w:r>
      <w:r>
        <w:t>ạ</w:t>
      </w:r>
      <w:r>
        <w:t>i, HSET câu tr</w:t>
      </w:r>
      <w:r>
        <w:t>ả</w:t>
      </w:r>
      <w:r>
        <w:t xml:space="preserve"> l</w:t>
      </w:r>
      <w:r>
        <w:t>ờ</w:t>
      </w:r>
      <w:r>
        <w:t>i, SADD index, ZINCRBY đi</w:t>
      </w:r>
      <w:r>
        <w:t>ể</w:t>
      </w:r>
      <w:r>
        <w:t>m, XADD event và EXPIRE trong m</w:t>
      </w:r>
      <w:r>
        <w:t>ộ</w:t>
      </w:r>
      <w:r>
        <w:t>t thao tác nguyên t</w:t>
      </w:r>
      <w:r>
        <w:t>ử</w:t>
      </w:r>
      <w:r>
        <w:t>.</w:t>
      </w:r>
    </w:p>
    <w:p w14:paraId="3DD98CC5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apps/api/src/store.ts:L541-L599</w:t>
      </w:r>
    </w:p>
    <w:p w14:paraId="5DFA3C4E" w14:textId="77777777" w:rsidR="00E9785A" w:rsidRDefault="00CF6F5B">
      <w:pPr>
        <w:pStyle w:val="Heading2"/>
      </w:pPr>
      <w:r>
        <w:t>4.5 Redis có gì đ</w:t>
      </w:r>
      <w:r>
        <w:t>ặ</w:t>
      </w:r>
      <w:r>
        <w:t>c bi</w:t>
      </w:r>
      <w:r>
        <w:t>ệ</w:t>
      </w:r>
      <w:r>
        <w:t>t trong d</w:t>
      </w:r>
      <w:r>
        <w:t>ự</w:t>
      </w:r>
      <w:r>
        <w:t xml:space="preserve"> án này?</w:t>
      </w:r>
    </w:p>
    <w:p w14:paraId="63E854E6" w14:textId="77777777" w:rsidR="00E9785A" w:rsidRDefault="00CF6F5B">
      <w:pPr>
        <w:pStyle w:val="ListBullet"/>
        <w:spacing w:after="80"/>
        <w:ind w:left="540" w:hanging="271"/>
      </w:pPr>
      <w:r>
        <w:t>ZADD t</w:t>
      </w:r>
      <w:r>
        <w:t>ạ</w:t>
      </w:r>
      <w:r>
        <w:t>o thành viên leaderboard ban đ</w:t>
      </w:r>
      <w:r>
        <w:t>ầ</w:t>
      </w:r>
      <w:r>
        <w:t>u; ZINCRBY tăng đi</w:t>
      </w:r>
      <w:r>
        <w:t>ể</w:t>
      </w:r>
      <w:r>
        <w:t>m không c</w:t>
      </w:r>
      <w:r>
        <w:t>ầ</w:t>
      </w:r>
      <w:r>
        <w:t>n đ</w:t>
      </w:r>
      <w:r>
        <w:t>ọ</w:t>
      </w:r>
      <w:r>
        <w:t>c-s</w:t>
      </w:r>
      <w:r>
        <w:t>ử</w:t>
      </w:r>
      <w:r>
        <w:t>a-ghi; ZREVRANGE l</w:t>
      </w:r>
      <w:r>
        <w:t>ấ</w:t>
      </w:r>
      <w:r>
        <w:t>y top; ZREVRANK l</w:t>
      </w:r>
      <w:r>
        <w:t>ấ</w:t>
      </w:r>
      <w:r>
        <w:t>y h</w:t>
      </w:r>
      <w:r>
        <w:t>ạ</w:t>
      </w:r>
      <w:r>
        <w:t>ng t</w:t>
      </w:r>
      <w:r>
        <w:t>ừ</w:t>
      </w:r>
      <w:r>
        <w:t xml:space="preserve"> cao xu</w:t>
      </w:r>
      <w:r>
        <w:t>ố</w:t>
      </w:r>
      <w:r>
        <w:t>ng; ZRANK cung c</w:t>
      </w:r>
      <w:r>
        <w:t>ấ</w:t>
      </w:r>
      <w:r>
        <w:t>p h</w:t>
      </w:r>
      <w:r>
        <w:t>ạ</w:t>
      </w:r>
      <w:r>
        <w:t>ng tăng d</w:t>
      </w:r>
      <w:r>
        <w:t>ầ</w:t>
      </w:r>
      <w:r>
        <w:t>n.</w:t>
      </w:r>
    </w:p>
    <w:p w14:paraId="630DF037" w14:textId="77777777" w:rsidR="00E9785A" w:rsidRDefault="00CF6F5B">
      <w:pPr>
        <w:pStyle w:val="ListBullet"/>
        <w:spacing w:after="80"/>
        <w:ind w:left="540" w:hanging="271"/>
      </w:pPr>
      <w:r>
        <w:t>SET EX NX v</w:t>
      </w:r>
      <w:r>
        <w:t>ừ</w:t>
      </w:r>
      <w:r>
        <w:t>a t</w:t>
      </w:r>
      <w:r>
        <w:t>ạ</w:t>
      </w:r>
      <w:r>
        <w:t>o TTL v</w:t>
      </w:r>
      <w:r>
        <w:t>ừ</w:t>
      </w:r>
      <w:r>
        <w:t>a khóa/đ</w:t>
      </w:r>
      <w:r>
        <w:t>ặ</w:t>
      </w:r>
      <w:r>
        <w:t>t ch</w:t>
      </w:r>
      <w:r>
        <w:t>ỗ</w:t>
      </w:r>
      <w:r>
        <w:t xml:space="preserve"> duy nh</w:t>
      </w:r>
      <w:r>
        <w:t>ấ</w:t>
      </w:r>
      <w:r>
        <w:t>t: PIN, cooldown email, phase lock.</w:t>
      </w:r>
    </w:p>
    <w:p w14:paraId="28C56711" w14:textId="77777777" w:rsidR="00E9785A" w:rsidRDefault="00CF6F5B">
      <w:pPr>
        <w:pStyle w:val="ListBullet"/>
        <w:spacing w:after="80"/>
        <w:ind w:left="540" w:hanging="271"/>
      </w:pPr>
      <w:r>
        <w:t>XADD MAXLEN ~5000 gi</w:t>
      </w:r>
      <w:r>
        <w:t>ữ</w:t>
      </w:r>
      <w:r>
        <w:t xml:space="preserve"> nh</w:t>
      </w:r>
      <w:r>
        <w:t>ậ</w:t>
      </w:r>
      <w:r>
        <w:t>t ký có th</w:t>
      </w:r>
      <w:r>
        <w:t>ứ</w:t>
      </w:r>
      <w:r>
        <w:t xml:space="preserve"> t</w:t>
      </w:r>
      <w:r>
        <w:t>ự</w:t>
      </w:r>
      <w:r>
        <w:t xml:space="preserve"> nhưng ki</w:t>
      </w:r>
      <w:r>
        <w:t>ể</w:t>
      </w:r>
      <w:r>
        <w:t>m soát b</w:t>
      </w:r>
      <w:r>
        <w:t>ộ</w:t>
      </w:r>
      <w:r>
        <w:t xml:space="preserve"> nh</w:t>
      </w:r>
      <w:r>
        <w:t>ớ</w:t>
      </w:r>
      <w:r>
        <w:t>.</w:t>
      </w:r>
    </w:p>
    <w:p w14:paraId="380FBF08" w14:textId="77777777" w:rsidR="00E9785A" w:rsidRDefault="00CF6F5B">
      <w:pPr>
        <w:pStyle w:val="ListBullet"/>
        <w:spacing w:after="80"/>
        <w:ind w:left="540" w:hanging="271"/>
      </w:pPr>
      <w:r>
        <w:t>MULTI gom nhi</w:t>
      </w:r>
      <w:r>
        <w:t>ề</w:t>
      </w:r>
      <w:r>
        <w:t>u l</w:t>
      </w:r>
      <w:r>
        <w:t>ệ</w:t>
      </w:r>
      <w:r>
        <w:t>nh; pipeline t</w:t>
      </w:r>
      <w:r>
        <w:t>ố</w:t>
      </w:r>
      <w:r>
        <w:t>i ưu round-trip; Lua b</w:t>
      </w:r>
      <w:r>
        <w:t>ả</w:t>
      </w:r>
      <w:r>
        <w:t>o đ</w:t>
      </w:r>
      <w:r>
        <w:t>ả</w:t>
      </w:r>
      <w:r>
        <w:t>m tính nguyên t</w:t>
      </w:r>
      <w:r>
        <w:t>ử</w:t>
      </w:r>
      <w:r>
        <w:t xml:space="preserve"> xuyên nhi</w:t>
      </w:r>
      <w:r>
        <w:t>ề</w:t>
      </w:r>
      <w:r>
        <w:t>u c</w:t>
      </w:r>
      <w:r>
        <w:t>ấ</w:t>
      </w:r>
      <w:r>
        <w:t>u trúc.</w:t>
      </w:r>
    </w:p>
    <w:p w14:paraId="4F20772A" w14:textId="77777777" w:rsidR="00E9785A" w:rsidRDefault="00CF6F5B">
      <w:pPr>
        <w:pStyle w:val="ListBullet"/>
        <w:spacing w:after="80"/>
        <w:ind w:left="540" w:hanging="271"/>
      </w:pPr>
      <w:r>
        <w:t>TTL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mô hình d</w:t>
      </w:r>
      <w:r>
        <w:t>ữ</w:t>
      </w:r>
      <w:r>
        <w:t xml:space="preserve"> li</w:t>
      </w:r>
      <w:r>
        <w:t>ệ</w:t>
      </w:r>
      <w:r>
        <w:t>u, không c</w:t>
      </w:r>
      <w:r>
        <w:t>ầ</w:t>
      </w:r>
      <w:r>
        <w:t>n cron d</w:t>
      </w:r>
      <w:r>
        <w:t>ọ</w:t>
      </w:r>
      <w:r>
        <w:t>n phiên.</w:t>
      </w:r>
    </w:p>
    <w:p w14:paraId="2B885742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apps/api/src/store.ts:L369-L430</w:t>
      </w:r>
      <w:r>
        <w:t xml:space="preserve"> — Lua join: ZADD, XADD, EXPIRE</w:t>
      </w:r>
    </w:p>
    <w:p w14:paraId="28884004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apps/api/src/store.ts:L483-L538</w:t>
      </w:r>
      <w:r>
        <w:t xml:space="preserve"> — ZREVRANGE, ZSCORE, ZREVRANK, ZRANK</w:t>
      </w:r>
    </w:p>
    <w:p w14:paraId="0E0CA668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apps/api/src/store.ts:L541-L599</w:t>
      </w:r>
      <w:r>
        <w:t xml:space="preserve"> — ZINCRBY atomic</w:t>
      </w:r>
    </w:p>
    <w:p w14:paraId="1658AC2A" w14:textId="77777777" w:rsidR="00E9785A" w:rsidRDefault="00CF6F5B">
      <w:r>
        <w:br w:type="page"/>
      </w:r>
    </w:p>
    <w:p w14:paraId="62D18C91" w14:textId="77777777" w:rsidR="00E9785A" w:rsidRDefault="00CF6F5B">
      <w:pPr>
        <w:pStyle w:val="Heading1"/>
      </w:pPr>
      <w:r>
        <w:lastRenderedPageBreak/>
        <w:t>5. TTL — th</w:t>
      </w:r>
      <w:r>
        <w:t>ờ</w:t>
      </w:r>
      <w:r>
        <w:t>i gian s</w:t>
      </w:r>
      <w:r>
        <w:t>ố</w:t>
      </w:r>
      <w:r>
        <w:t>ng và vòng đ</w:t>
      </w:r>
      <w:r>
        <w:t>ờ</w:t>
      </w:r>
      <w:r>
        <w:t>i phiên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50"/>
        <w:gridCol w:w="1800"/>
        <w:gridCol w:w="1800"/>
        <w:gridCol w:w="1950"/>
        <w:gridCol w:w="1860"/>
      </w:tblGrid>
      <w:tr w:rsidR="00E9785A" w14:paraId="06FA493D" w14:textId="77777777">
        <w:trPr>
          <w:cantSplit/>
          <w:tblHeader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7131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Đ</w:t>
            </w:r>
            <w:r>
              <w:rPr>
                <w:b/>
                <w:color w:val="163A4A"/>
                <w:sz w:val="15"/>
              </w:rPr>
              <w:t>ố</w:t>
            </w:r>
            <w:r>
              <w:rPr>
                <w:b/>
                <w:color w:val="163A4A"/>
                <w:sz w:val="15"/>
              </w:rPr>
              <w:t>i tư</w:t>
            </w:r>
            <w:r>
              <w:rPr>
                <w:b/>
                <w:color w:val="163A4A"/>
                <w:sz w:val="15"/>
              </w:rPr>
              <w:t>ợ</w:t>
            </w:r>
            <w:r>
              <w:rPr>
                <w:b/>
                <w:color w:val="163A4A"/>
                <w:sz w:val="15"/>
              </w:rPr>
              <w:t>ng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2876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Bi</w:t>
            </w:r>
            <w:r>
              <w:rPr>
                <w:b/>
                <w:color w:val="163A4A"/>
                <w:sz w:val="15"/>
              </w:rPr>
              <w:t>ế</w:t>
            </w:r>
            <w:r>
              <w:rPr>
                <w:b/>
                <w:color w:val="163A4A"/>
                <w:sz w:val="15"/>
              </w:rPr>
              <w:t>n/c</w:t>
            </w:r>
            <w:r>
              <w:rPr>
                <w:b/>
                <w:color w:val="163A4A"/>
                <w:sz w:val="15"/>
              </w:rPr>
              <w:t>ố</w:t>
            </w:r>
            <w:r>
              <w:rPr>
                <w:b/>
                <w:color w:val="163A4A"/>
                <w:sz w:val="15"/>
              </w:rPr>
              <w:t xml:space="preserve"> đ</w:t>
            </w:r>
            <w:r>
              <w:rPr>
                <w:b/>
                <w:color w:val="163A4A"/>
                <w:sz w:val="15"/>
              </w:rPr>
              <w:t>ị</w:t>
            </w:r>
            <w:r>
              <w:rPr>
                <w:b/>
                <w:color w:val="163A4A"/>
                <w:sz w:val="15"/>
              </w:rPr>
              <w:t>nh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1187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M</w:t>
            </w:r>
            <w:r>
              <w:rPr>
                <w:b/>
                <w:color w:val="163A4A"/>
                <w:sz w:val="15"/>
              </w:rPr>
              <w:t>ặ</w:t>
            </w:r>
            <w:r>
              <w:rPr>
                <w:b/>
                <w:color w:val="163A4A"/>
                <w:sz w:val="15"/>
              </w:rPr>
              <w:t>c đ</w:t>
            </w:r>
            <w:r>
              <w:rPr>
                <w:b/>
                <w:color w:val="163A4A"/>
                <w:sz w:val="15"/>
              </w:rPr>
              <w:t>ị</w:t>
            </w:r>
            <w:r>
              <w:rPr>
                <w:b/>
                <w:color w:val="163A4A"/>
                <w:sz w:val="15"/>
              </w:rPr>
              <w:t>nh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6002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Có đi</w:t>
            </w:r>
            <w:r>
              <w:rPr>
                <w:b/>
                <w:color w:val="163A4A"/>
                <w:sz w:val="15"/>
              </w:rPr>
              <w:t>ề</w:t>
            </w:r>
            <w:r>
              <w:rPr>
                <w:b/>
                <w:color w:val="163A4A"/>
                <w:sz w:val="15"/>
              </w:rPr>
              <w:t>u ch</w:t>
            </w:r>
            <w:r>
              <w:rPr>
                <w:b/>
                <w:color w:val="163A4A"/>
                <w:sz w:val="15"/>
              </w:rPr>
              <w:t>ỉ</w:t>
            </w:r>
            <w:r>
              <w:rPr>
                <w:b/>
                <w:color w:val="163A4A"/>
                <w:sz w:val="15"/>
              </w:rPr>
              <w:t>nh?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D8DC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V</w:t>
            </w:r>
            <w:r>
              <w:rPr>
                <w:b/>
                <w:color w:val="163A4A"/>
                <w:sz w:val="15"/>
              </w:rPr>
              <w:t>ị</w:t>
            </w:r>
            <w:r>
              <w:rPr>
                <w:b/>
                <w:color w:val="163A4A"/>
                <w:sz w:val="15"/>
              </w:rPr>
              <w:t xml:space="preserve"> trí</w:t>
            </w:r>
          </w:p>
        </w:tc>
      </w:tr>
      <w:tr w:rsidR="00E9785A" w14:paraId="7D36D518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706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Session + player + answer + leaderboard + event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88B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SESSION_TTL_SECONDS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D2F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604800 giây = 7 ngày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186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Có,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a .env r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i restart API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7E0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config.ts L24; store.ts L306-L307, L345, L381, L552</w:t>
            </w:r>
          </w:p>
        </w:tc>
      </w:tr>
      <w:tr w:rsidR="00E9785A" w14:paraId="1F489035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FD2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PIN tham gia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3EF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JOIN_CODE_TTL_SECONDS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8C3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86400 giây = 1 ngày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C9B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Có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19A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config.ts L25; store.ts L269-L279, L348</w:t>
            </w:r>
          </w:p>
        </w:tc>
      </w:tr>
      <w:tr w:rsidR="00E9785A" w14:paraId="2062B0FD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FCB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Mã đăng ký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0DC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EMAIL_CODE_TTL_SECONDS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04F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600 giây = 10 phút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A0F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Có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5CE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config.ts L28; index.ts L663-L671</w:t>
            </w:r>
          </w:p>
        </w:tc>
      </w:tr>
      <w:tr w:rsidR="00E9785A" w14:paraId="3A0A5323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991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Mã đ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t l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 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kh</w:t>
            </w:r>
            <w:r>
              <w:rPr>
                <w:sz w:val="15"/>
              </w:rPr>
              <w:t>ẩ</w:t>
            </w:r>
            <w:r>
              <w:rPr>
                <w:sz w:val="15"/>
              </w:rPr>
              <w:t>u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4C7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RESET_CODE_TTL_SECONDS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2D8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900 giây = 15 phút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362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Có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CF1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config.ts L27; index.ts L663-L671</w:t>
            </w:r>
          </w:p>
        </w:tc>
      </w:tr>
      <w:tr w:rsidR="00E9785A" w14:paraId="5FE8FC36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3EF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Cooldown g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i OTP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FD4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FA3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60 giây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0E7C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Chưa có env;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a code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98A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L651-L661</w:t>
            </w:r>
          </w:p>
        </w:tc>
      </w:tr>
      <w:tr w:rsidR="00E9785A" w14:paraId="0C4BE228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9BE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Login sai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CEA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5E5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10 l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/ 15 phút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493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Chưa có env; c</w:t>
            </w:r>
            <w:r>
              <w:rPr>
                <w:sz w:val="15"/>
              </w:rPr>
              <w:t>ầ</w:t>
            </w:r>
            <w:r>
              <w:rPr>
                <w:sz w:val="15"/>
              </w:rPr>
              <w:t>n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a code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5E2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L821-L836</w:t>
            </w:r>
          </w:p>
        </w:tc>
      </w:tr>
      <w:tr w:rsidR="00E9785A" w14:paraId="430A5D72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CB0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Phase lock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DC1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D3D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5000 ms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B50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Chưa có env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D18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L429-L450</w:t>
            </w:r>
          </w:p>
        </w:tc>
      </w:tr>
      <w:tr w:rsidR="00E9785A" w14:paraId="74186443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AEB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Phòng r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ng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57B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ACD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5000 ms grace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B2F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Chưa có env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74C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L371-L426</w:t>
            </w:r>
          </w:p>
        </w:tc>
      </w:tr>
      <w:tr w:rsidR="00E9785A" w14:paraId="1ECCC44D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5A5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JWT host/admin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D37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1D0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7 ngày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8AD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Chưa có env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9EB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auth.ts L21-L22</w:t>
            </w:r>
          </w:p>
        </w:tc>
      </w:tr>
      <w:tr w:rsidR="00E9785A" w14:paraId="325CADAE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6E1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JWT player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C04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EA1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24 gi</w:t>
            </w:r>
            <w:r>
              <w:rPr>
                <w:sz w:val="15"/>
              </w:rPr>
              <w:t>ờ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31B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Chưa có env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56F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auth.ts L23-L26</w:t>
            </w:r>
          </w:p>
        </w:tc>
      </w:tr>
      <w:tr w:rsidR="00E9785A" w14:paraId="2024E69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C58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Countdown/preview/result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934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>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C0D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4s / 5s / 5s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107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Chưa có env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56C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L371-L375</w:t>
            </w:r>
          </w:p>
        </w:tc>
      </w:tr>
    </w:tbl>
    <w:p w14:paraId="42AE1853" w14:textId="77777777" w:rsidR="00E9785A" w:rsidRDefault="00E9785A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10CC6C9B" w14:textId="77777777">
        <w:trPr>
          <w:cantSplit/>
        </w:trPr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0537" w14:textId="77777777" w:rsidR="00E9785A" w:rsidRDefault="00CF6F5B">
            <w:pPr>
              <w:spacing w:after="60"/>
            </w:pPr>
            <w:r>
              <w:rPr>
                <w:b/>
                <w:color w:val="9A6700"/>
              </w:rPr>
              <w:t>Tr</w:t>
            </w:r>
            <w:r>
              <w:rPr>
                <w:b/>
                <w:color w:val="9A6700"/>
              </w:rPr>
              <w:t>ả</w:t>
            </w:r>
            <w:r>
              <w:rPr>
                <w:b/>
                <w:color w:val="9A6700"/>
              </w:rPr>
              <w:t xml:space="preserve"> l</w:t>
            </w:r>
            <w:r>
              <w:rPr>
                <w:b/>
                <w:color w:val="9A6700"/>
              </w:rPr>
              <w:t>ờ</w:t>
            </w:r>
            <w:r>
              <w:rPr>
                <w:b/>
                <w:color w:val="9A6700"/>
              </w:rPr>
              <w:t>i câu h</w:t>
            </w:r>
            <w:r>
              <w:rPr>
                <w:b/>
                <w:color w:val="9A6700"/>
              </w:rPr>
              <w:t>ỏ</w:t>
            </w:r>
            <w:r>
              <w:rPr>
                <w:b/>
                <w:color w:val="9A6700"/>
              </w:rPr>
              <w:t>i “t</w:t>
            </w:r>
            <w:r>
              <w:rPr>
                <w:b/>
                <w:color w:val="9A6700"/>
              </w:rPr>
              <w:t>ừ</w:t>
            </w:r>
            <w:r>
              <w:rPr>
                <w:b/>
                <w:color w:val="9A6700"/>
              </w:rPr>
              <w:t xml:space="preserve"> đ</w:t>
            </w:r>
            <w:r>
              <w:rPr>
                <w:b/>
                <w:color w:val="9A6700"/>
              </w:rPr>
              <w:t>ầ</w:t>
            </w:r>
            <w:r>
              <w:rPr>
                <w:b/>
                <w:color w:val="9A6700"/>
              </w:rPr>
              <w:t>u đã có gi</w:t>
            </w:r>
            <w:r>
              <w:rPr>
                <w:b/>
                <w:color w:val="9A6700"/>
              </w:rPr>
              <w:t>ớ</w:t>
            </w:r>
            <w:r>
              <w:rPr>
                <w:b/>
                <w:color w:val="9A6700"/>
              </w:rPr>
              <w:t>i h</w:t>
            </w:r>
            <w:r>
              <w:rPr>
                <w:b/>
                <w:color w:val="9A6700"/>
              </w:rPr>
              <w:t>ạ</w:t>
            </w:r>
            <w:r>
              <w:rPr>
                <w:b/>
                <w:color w:val="9A6700"/>
              </w:rPr>
              <w:t>n không?”</w:t>
            </w:r>
          </w:p>
          <w:p w14:paraId="7F1CD961" w14:textId="77777777" w:rsidR="00E9785A" w:rsidRDefault="00CF6F5B">
            <w:pPr>
              <w:spacing w:after="0" w:line="288" w:lineRule="auto"/>
            </w:pPr>
            <w:r>
              <w:rPr>
                <w:sz w:val="21"/>
              </w:rPr>
              <w:t>Có. Phiên không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vĩnh vi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n: ngay lúc createSession, HASH session và Stream event đã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EXPIRE 7 ngày.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update/join/submit làm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TTL cho các key đang t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i. PIN có TTL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1 ngày và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xóa ngay khi ENDED/CANCELLED. Các user/quiz/question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không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TTL vì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coi là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dài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n.</w:t>
            </w:r>
          </w:p>
        </w:tc>
      </w:tr>
    </w:tbl>
    <w:p w14:paraId="0D6F2E49" w14:textId="77777777" w:rsidR="00E9785A" w:rsidRDefault="00E9785A">
      <w:pPr>
        <w:spacing w:after="20"/>
      </w:pPr>
    </w:p>
    <w:p w14:paraId="7D4F4DEE" w14:textId="77777777" w:rsidR="00E9785A" w:rsidRDefault="00CF6F5B">
      <w:pPr>
        <w:pStyle w:val="Heading2"/>
      </w:pPr>
      <w:r>
        <w:t>5.1 Cách đi</w:t>
      </w:r>
      <w:r>
        <w:t>ề</w:t>
      </w:r>
      <w:r>
        <w:t>u ch</w:t>
      </w:r>
      <w:r>
        <w:t>ỉ</w:t>
      </w:r>
      <w:r>
        <w:t>nh an toàn</w:t>
      </w:r>
    </w:p>
    <w:p w14:paraId="666D9221" w14:textId="77777777" w:rsidR="00E9785A" w:rsidRDefault="00CF6F5B">
      <w:pPr>
        <w:pStyle w:val="ListNumber"/>
        <w:spacing w:after="80"/>
        <w:ind w:left="540" w:hanging="271"/>
      </w:pPr>
      <w:r>
        <w:t>Sao lưu Redis trư</w:t>
      </w:r>
      <w:r>
        <w:t>ớ</w:t>
      </w:r>
      <w:r>
        <w:t>c khi đ</w:t>
      </w:r>
      <w:r>
        <w:t>ổ</w:t>
      </w:r>
      <w:r>
        <w:t>i vòng đ</w:t>
      </w:r>
      <w:r>
        <w:t>ờ</w:t>
      </w:r>
      <w:r>
        <w:t>i.</w:t>
      </w:r>
    </w:p>
    <w:p w14:paraId="148BE0C5" w14:textId="77777777" w:rsidR="00E9785A" w:rsidRDefault="00CF6F5B">
      <w:pPr>
        <w:pStyle w:val="ListNumber"/>
        <w:spacing w:after="80"/>
        <w:ind w:left="540" w:hanging="271"/>
      </w:pPr>
      <w:r>
        <w:t>Đ</w:t>
      </w:r>
      <w:r>
        <w:t>ặ</w:t>
      </w:r>
      <w:r>
        <w:t>t SESSION_TTL_SECONDS, JOIN_CODE_TTL_SECONDS, RESET_CODE_TTL_SECONDS, EMAIL_CODE_TTL_SECONDS trong .env.</w:t>
      </w:r>
    </w:p>
    <w:p w14:paraId="553AA4CE" w14:textId="77777777" w:rsidR="00E9785A" w:rsidRDefault="00CF6F5B">
      <w:pPr>
        <w:pStyle w:val="ListNumber"/>
        <w:spacing w:after="80"/>
        <w:ind w:left="540" w:hanging="271"/>
      </w:pPr>
      <w:r>
        <w:t>Restart API; giá tr</w:t>
      </w:r>
      <w:r>
        <w:t>ị</w:t>
      </w:r>
      <w:r>
        <w:t xml:space="preserve"> m</w:t>
      </w:r>
      <w:r>
        <w:t>ớ</w:t>
      </w:r>
      <w:r>
        <w:t>i áp d</w:t>
      </w:r>
      <w:r>
        <w:t>ụ</w:t>
      </w:r>
      <w:r>
        <w:t>ng khi key đư</w:t>
      </w:r>
      <w:r>
        <w:t>ợ</w:t>
      </w:r>
      <w:r>
        <w:t>c t</w:t>
      </w:r>
      <w:r>
        <w:t>ạ</w:t>
      </w:r>
      <w:r>
        <w:t>o ho</w:t>
      </w:r>
      <w:r>
        <w:t>ặ</w:t>
      </w:r>
      <w:r>
        <w:t>c đư</w:t>
      </w:r>
      <w:r>
        <w:t>ợ</w:t>
      </w:r>
      <w:r>
        <w:t>c refresh TTL.</w:t>
      </w:r>
    </w:p>
    <w:p w14:paraId="45D1585D" w14:textId="77777777" w:rsidR="00E9785A" w:rsidRDefault="00CF6F5B">
      <w:pPr>
        <w:pStyle w:val="ListNumber"/>
        <w:spacing w:after="80"/>
        <w:ind w:left="540" w:hanging="271"/>
      </w:pPr>
      <w:r>
        <w:t>Ki</w:t>
      </w:r>
      <w:r>
        <w:t>ể</w:t>
      </w:r>
      <w:r>
        <w:t>m tra b</w:t>
      </w:r>
      <w:r>
        <w:t>ằ</w:t>
      </w:r>
      <w:r>
        <w:t>ng RedisInsight ho</w:t>
      </w:r>
      <w:r>
        <w:t>ặ</w:t>
      </w:r>
      <w:r>
        <w:t>c redis-cli TTL &lt;key&gt;.</w:t>
      </w:r>
    </w:p>
    <w:p w14:paraId="0B37C659" w14:textId="77777777" w:rsidR="00E9785A" w:rsidRDefault="00CF6F5B">
      <w:pPr>
        <w:pStyle w:val="ListNumber"/>
        <w:spacing w:after="80"/>
        <w:ind w:left="540" w:hanging="271"/>
      </w:pPr>
      <w:r>
        <w:t>N</w:t>
      </w:r>
      <w:r>
        <w:t>ế</w:t>
      </w:r>
      <w:r>
        <w:t>u c</w:t>
      </w:r>
      <w:r>
        <w:t>ầ</w:t>
      </w:r>
      <w:r>
        <w:t>n lưu báo cáo lâu hơn session, tách REPORT_TTL_SECONDS ho</w:t>
      </w:r>
      <w:r>
        <w:t>ặ</w:t>
      </w:r>
      <w:r>
        <w:t>c kho lưu b</w:t>
      </w:r>
      <w:r>
        <w:t>ề</w:t>
      </w:r>
      <w:r>
        <w:t>n v</w:t>
      </w:r>
      <w:r>
        <w:t>ữ</w:t>
      </w:r>
      <w:r>
        <w:t>ng; không ch</w:t>
      </w:r>
      <w:r>
        <w:t>ỉ</w:t>
      </w:r>
      <w:r>
        <w:t xml:space="preserve"> tăng TTL vô h</w:t>
      </w:r>
      <w:r>
        <w:t>ạ</w:t>
      </w:r>
      <w:r>
        <w:t>n.</w:t>
      </w:r>
    </w:p>
    <w:p w14:paraId="75C100A5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.env.example:L7-L17</w:t>
      </w:r>
    </w:p>
    <w:p w14:paraId="0842C29D" w14:textId="77777777" w:rsidR="00E9785A" w:rsidRDefault="00CF6F5B">
      <w:r>
        <w:br w:type="page"/>
      </w:r>
    </w:p>
    <w:p w14:paraId="0430C081" w14:textId="77777777" w:rsidR="00E9785A" w:rsidRDefault="00CF6F5B">
      <w:pPr>
        <w:pStyle w:val="Heading1"/>
      </w:pPr>
      <w:r>
        <w:lastRenderedPageBreak/>
        <w:t>6. B</w:t>
      </w:r>
      <w:r>
        <w:t>ả</w:t>
      </w:r>
      <w:r>
        <w:t>o m</w:t>
      </w:r>
      <w:r>
        <w:t>ậ</w:t>
      </w:r>
      <w:r>
        <w:t>t, xác th</w:t>
      </w:r>
      <w:r>
        <w:t>ự</w:t>
      </w:r>
      <w:r>
        <w:t>c và cách bi</w:t>
      </w:r>
      <w:r>
        <w:t>ế</w:t>
      </w:r>
      <w:r>
        <w:t>t đúng ngư</w:t>
      </w:r>
      <w:r>
        <w:t>ờ</w:t>
      </w:r>
      <w:r>
        <w:t>i dùng</w:t>
      </w:r>
    </w:p>
    <w:p w14:paraId="5D55C291" w14:textId="77777777" w:rsidR="00E9785A" w:rsidRDefault="00CF6F5B">
      <w:pPr>
        <w:pStyle w:val="Heading2"/>
      </w:pPr>
      <w:r>
        <w:t>6.1 Lu</w:t>
      </w:r>
      <w:r>
        <w:t>ồ</w:t>
      </w:r>
      <w:r>
        <w:t>ng đăng ký chi ti</w:t>
      </w:r>
      <w:r>
        <w:t>ế</w:t>
      </w:r>
      <w:r>
        <w:t>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5100"/>
        <w:gridCol w:w="3010"/>
      </w:tblGrid>
      <w:tr w:rsidR="00E9785A" w14:paraId="36F71763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2D3C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Bư</w:t>
            </w:r>
            <w:r>
              <w:rPr>
                <w:b/>
                <w:color w:val="163A4A"/>
                <w:sz w:val="16"/>
              </w:rPr>
              <w:t>ớ</w:t>
            </w:r>
            <w:r>
              <w:rPr>
                <w:b/>
                <w:color w:val="163A4A"/>
                <w:sz w:val="16"/>
              </w:rPr>
              <w:t>c</w:t>
            </w:r>
          </w:p>
        </w:tc>
        <w:tc>
          <w:tcPr>
            <w:tcW w:w="5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3A99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X</w:t>
            </w:r>
            <w:r>
              <w:rPr>
                <w:b/>
                <w:color w:val="163A4A"/>
                <w:sz w:val="16"/>
              </w:rPr>
              <w:t>ử</w:t>
            </w:r>
            <w:r>
              <w:rPr>
                <w:b/>
                <w:color w:val="163A4A"/>
                <w:sz w:val="16"/>
              </w:rPr>
              <w:t xml:space="preserve"> lý</w:t>
            </w:r>
          </w:p>
        </w:tc>
        <w:tc>
          <w:tcPr>
            <w:tcW w:w="3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FDAF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Truy v</w:t>
            </w:r>
            <w:r>
              <w:rPr>
                <w:b/>
                <w:color w:val="163A4A"/>
                <w:sz w:val="16"/>
              </w:rPr>
              <w:t>ế</w:t>
            </w:r>
            <w:r>
              <w:rPr>
                <w:b/>
                <w:color w:val="163A4A"/>
                <w:sz w:val="16"/>
              </w:rPr>
              <w:t>t code</w:t>
            </w:r>
          </w:p>
        </w:tc>
      </w:tr>
      <w:tr w:rsidR="00E9785A" w14:paraId="63F5E41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119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1. Form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E6B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React thu displayName, username, email, password, confirmPassword, verificationCode.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C2A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L1345-L1410, L1517-L1674</w:t>
            </w:r>
          </w:p>
        </w:tc>
      </w:tr>
      <w:tr w:rsidR="00E9785A" w14:paraId="3DD8FA2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917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2.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OTP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063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POST /auth/email-verification/request; Zod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email/username.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C47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L1370-L1409; index.ts L715-L754</w:t>
            </w:r>
          </w:p>
        </w:tc>
      </w:tr>
      <w:tr w:rsidR="00E9785A" w14:paraId="078EB7E8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797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3.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trùng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EAB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GET index email/username;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409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đã có.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BE4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L728-L745; store.ts L120-L147</w:t>
            </w:r>
          </w:p>
        </w:tc>
      </w:tr>
      <w:tr w:rsidR="00E9785A" w14:paraId="19657FA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EF2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4. Rate limit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D45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SET cooldown EX 60 NX; không cho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s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m.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867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L651-L661</w:t>
            </w:r>
          </w:p>
        </w:tc>
      </w:tr>
      <w:tr w:rsidR="00E9785A" w14:paraId="6502890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2B5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5. Sinh &amp; lưu mã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9F1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crypto.randomInt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6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; lưu SHA-256 digest + TTL, không lưu OTP rõ.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55C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L646-L672</w:t>
            </w:r>
          </w:p>
        </w:tc>
      </w:tr>
      <w:tr w:rsidR="00E9785A" w14:paraId="16E3F02A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0A2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6.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mail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B69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Nodemailer dùng SMTP;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không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và không cho dev code thì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503.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521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mailer.ts L4-L58; index.ts L673-L695</w:t>
            </w:r>
          </w:p>
        </w:tc>
      </w:tr>
      <w:tr w:rsidR="00E9785A" w14:paraId="4D07D45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35A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7. Submit đăng ký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3F1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POST /auth/register; Zod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dài/regex/m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kh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p.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90B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L1411-L1430; index.ts L628-L644, L756-L779</w:t>
            </w:r>
          </w:p>
        </w:tc>
      </w:tr>
      <w:tr w:rsidR="00E9785A" w14:paraId="24799B2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AE6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8. Xác minh OTP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9AB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Băm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và so digest;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đa 5 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sai r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xóa mã.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A31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L761-L778</w:t>
            </w:r>
          </w:p>
        </w:tc>
      </w:tr>
      <w:tr w:rsidR="00E9785A" w14:paraId="439EBE9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BD7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9.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user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D62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nanoid id; bcrypt cost 12; role HOST/status ACTIVE.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1C7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L780-L790</w:t>
            </w:r>
          </w:p>
        </w:tc>
      </w:tr>
      <w:tr w:rsidR="00E9785A" w14:paraId="03A9B62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C45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10. Persist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A98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MULTI ghi hash user, index email/username, SET users; xóa OTP/attempt.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85E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store.ts L87-L114; index.ts L791-L794</w:t>
            </w:r>
          </w:p>
        </w:tc>
      </w:tr>
      <w:tr w:rsidR="00E9785A" w14:paraId="2B269F9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AC3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11.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danh tính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D24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JWT host 7 ngày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; client lưu rr_host_token và rr_user.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051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L795-L805; auth.ts L21-L22; App.tsx L1431-L1444</w:t>
            </w:r>
          </w:p>
        </w:tc>
      </w:tr>
    </w:tbl>
    <w:p w14:paraId="03C477E3" w14:textId="77777777" w:rsidR="00E9785A" w:rsidRDefault="00E9785A">
      <w:pPr>
        <w:spacing w:after="20"/>
      </w:pPr>
    </w:p>
    <w:p w14:paraId="2337FCC2" w14:textId="77777777" w:rsidR="00E9785A" w:rsidRDefault="00CF6F5B">
      <w:pPr>
        <w:pStyle w:val="Heading2"/>
      </w:pPr>
      <w:r>
        <w:t>6.2 Lu</w:t>
      </w:r>
      <w:r>
        <w:t>ồ</w:t>
      </w:r>
      <w:r>
        <w:t>ng đăng nh</w:t>
      </w:r>
      <w:r>
        <w:t>ậ</w:t>
      </w:r>
      <w:r>
        <w:t>p sau khi b</w:t>
      </w:r>
      <w:r>
        <w:t>ấ</w:t>
      </w:r>
      <w:r>
        <w:t>m nút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5670"/>
        <w:gridCol w:w="3090"/>
      </w:tblGrid>
      <w:tr w:rsidR="00E9785A" w14:paraId="36AED1CB" w14:textId="77777777">
        <w:trPr>
          <w:cantSplit/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6848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#</w:t>
            </w:r>
          </w:p>
        </w:tc>
        <w:tc>
          <w:tcPr>
            <w:tcW w:w="56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68C6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Lu</w:t>
            </w:r>
            <w:r>
              <w:rPr>
                <w:b/>
                <w:color w:val="163A4A"/>
                <w:sz w:val="16"/>
              </w:rPr>
              <w:t>ồ</w:t>
            </w:r>
            <w:r>
              <w:rPr>
                <w:b/>
                <w:color w:val="163A4A"/>
                <w:sz w:val="16"/>
              </w:rPr>
              <w:t>ng x</w:t>
            </w:r>
            <w:r>
              <w:rPr>
                <w:b/>
                <w:color w:val="163A4A"/>
                <w:sz w:val="16"/>
              </w:rPr>
              <w:t>ử</w:t>
            </w:r>
            <w:r>
              <w:rPr>
                <w:b/>
                <w:color w:val="163A4A"/>
                <w:sz w:val="16"/>
              </w:rPr>
              <w:t xml:space="preserve"> lý</w:t>
            </w:r>
          </w:p>
        </w:tc>
        <w:tc>
          <w:tcPr>
            <w:tcW w:w="30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4CDE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Truy v</w:t>
            </w:r>
            <w:r>
              <w:rPr>
                <w:b/>
                <w:color w:val="163A4A"/>
                <w:sz w:val="16"/>
              </w:rPr>
              <w:t>ế</w:t>
            </w:r>
            <w:r>
              <w:rPr>
                <w:b/>
                <w:color w:val="163A4A"/>
                <w:sz w:val="16"/>
              </w:rPr>
              <w:t>t code</w:t>
            </w:r>
          </w:p>
        </w:tc>
      </w:tr>
      <w:tr w:rsidR="00E9785A" w14:paraId="6C26DDA7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170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A5C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submit() ch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n reload, b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busy, POST identifier + password.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CB0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L1411-L1430</w:t>
            </w:r>
          </w:p>
        </w:tc>
      </w:tr>
      <w:tr w:rsidR="00E9785A" w14:paraId="65C9F9B6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312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2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64C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request() thêm Content-Type;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có token thì Bearer; parse ApiError.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2EA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api.ts L135-L165</w:t>
            </w:r>
          </w:p>
        </w:tc>
      </w:tr>
      <w:tr w:rsidR="00E9785A" w14:paraId="5E905961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9FA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3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5A2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API Zod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identifier/email và password.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889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L808-L820</w:t>
            </w:r>
          </w:p>
        </w:tc>
      </w:tr>
      <w:tr w:rsidR="00E9785A" w14:paraId="1A769883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CB7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4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277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rankrush:login-attempts:&lt;identifier&gt;; ch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n khi &gt;=10.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FA4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L821-L830</w:t>
            </w:r>
          </w:p>
        </w:tc>
      </w:tr>
      <w:tr w:rsidR="00E9785A" w14:paraId="6A7E6621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879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5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C04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identifier có @: GET email-index;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không: username-index; r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HGETALL user.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AA3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L831-L833; store.ts L116-L147</w:t>
            </w:r>
          </w:p>
        </w:tc>
      </w:tr>
      <w:tr w:rsidR="00E9785A" w14:paraId="74B4AF69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E6A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6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F59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bcrypt.compare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passwordHash.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thì INCR, 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EXPIRE 15 phút.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D3A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L834-L845</w:t>
            </w:r>
          </w:p>
        </w:tc>
      </w:tr>
      <w:tr w:rsidR="00E9785A" w14:paraId="7DAEACCE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4CE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7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0AC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status SUSPENDED;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DEL attempts.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947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L847-L854</w:t>
            </w:r>
          </w:p>
        </w:tc>
      </w:tr>
      <w:tr w:rsidR="00E9785A" w14:paraId="6CAB742E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616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8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B54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signHost ký JWT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sub/email/role, expiresIn 7d.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926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L855-L865; auth.ts L21-L28</w:t>
            </w:r>
          </w:p>
        </w:tc>
      </w:tr>
      <w:tr w:rsidR="00E9785A" w14:paraId="60608E85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EA0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9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800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Client lưu localStorage rr_host_token + rr_user.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C38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L1431-L1435</w:t>
            </w:r>
          </w:p>
        </w:tc>
      </w:tr>
      <w:tr w:rsidR="00E9785A" w14:paraId="28C7724F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6FE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lastRenderedPageBreak/>
              <w:t>10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378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có pending quiz thì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phòng; ngư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ADMIN → /admin, HOST → /.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0A7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L1436-L1444</w:t>
            </w:r>
          </w:p>
        </w:tc>
      </w:tr>
      <w:tr w:rsidR="00E9785A" w14:paraId="65D79871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11B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11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C11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Các request sau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Bearer; requireHost/requireAdmin verify ch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ký, expiry, kind và role.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762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api.ts L141-L146; auth.ts L27-L78</w:t>
            </w:r>
          </w:p>
        </w:tc>
      </w:tr>
      <w:tr w:rsidR="00E9785A" w14:paraId="10C36373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19C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12</w:t>
            </w:r>
          </w:p>
        </w:tc>
        <w:tc>
          <w:tcPr>
            <w:tcW w:w="5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519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 xml:space="preserve">Socket.IO cũng verify chính JWT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handshake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join room.</w:t>
            </w:r>
          </w:p>
        </w:tc>
        <w:tc>
          <w:tcPr>
            <w:tcW w:w="30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E79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L2864-L2907</w:t>
            </w:r>
          </w:p>
        </w:tc>
      </w:tr>
    </w:tbl>
    <w:p w14:paraId="32CAF338" w14:textId="77777777" w:rsidR="00E9785A" w:rsidRDefault="00E9785A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662BB5F2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66EA" w14:textId="77777777" w:rsidR="00E9785A" w:rsidRDefault="00CF6F5B">
            <w:pPr>
              <w:spacing w:after="60"/>
            </w:pPr>
            <w:r>
              <w:rPr>
                <w:b/>
                <w:color w:val="18794E"/>
              </w:rPr>
              <w:t>Làm sao bi</w:t>
            </w:r>
            <w:r>
              <w:rPr>
                <w:b/>
                <w:color w:val="18794E"/>
              </w:rPr>
              <w:t>ế</w:t>
            </w:r>
            <w:r>
              <w:rPr>
                <w:b/>
                <w:color w:val="18794E"/>
              </w:rPr>
              <w:t>t user đó đúng?</w:t>
            </w:r>
          </w:p>
          <w:p w14:paraId="1835E1FF" w14:textId="77777777" w:rsidR="00E9785A" w:rsidRDefault="00CF6F5B">
            <w:pPr>
              <w:spacing w:after="0" w:line="288" w:lineRule="auto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không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tin localStorage. Server tra user theo index duy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t, so m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kh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u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bcrypt,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thái, sau đó ký JWT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JWT_SECRET.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endpoint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và Socket handshake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verify ch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ký +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+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claims.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 quiz/session còn so ownerId/hostId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JWT sub; admin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role.</w:t>
            </w:r>
          </w:p>
        </w:tc>
      </w:tr>
    </w:tbl>
    <w:p w14:paraId="35EFFB9A" w14:textId="77777777" w:rsidR="00E9785A" w:rsidRDefault="00E9785A">
      <w:pPr>
        <w:spacing w:after="20"/>
      </w:pPr>
    </w:p>
    <w:p w14:paraId="529411FE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apps/api/src/auth.ts:L5-L93</w:t>
      </w:r>
    </w:p>
    <w:p w14:paraId="15832F51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apps/api/src/index.ts:L176-L230</w:t>
      </w:r>
      <w:r>
        <w:t xml:space="preserve"> — ki</w:t>
      </w:r>
      <w:r>
        <w:t>ể</w:t>
      </w:r>
      <w:r>
        <w:t>m tra owner/host/admin</w:t>
      </w:r>
    </w:p>
    <w:p w14:paraId="64BAFB6F" w14:textId="77777777" w:rsidR="00E9785A" w:rsidRDefault="00CF6F5B">
      <w:pPr>
        <w:pStyle w:val="Heading2"/>
      </w:pPr>
      <w:r>
        <w:t>6.3 Quên m</w:t>
      </w:r>
      <w:r>
        <w:t>ậ</w:t>
      </w:r>
      <w:r>
        <w:t>t kh</w:t>
      </w:r>
      <w:r>
        <w:t>ẩ</w:t>
      </w:r>
      <w:r>
        <w:t>u</w:t>
      </w:r>
    </w:p>
    <w:p w14:paraId="744CB653" w14:textId="77777777" w:rsidR="00E9785A" w:rsidRDefault="00CF6F5B">
      <w:pPr>
        <w:pStyle w:val="ListBullet"/>
        <w:spacing w:after="80"/>
        <w:ind w:left="540" w:hanging="271"/>
      </w:pPr>
      <w:r>
        <w:t>Client bư</w:t>
      </w:r>
      <w:r>
        <w:t>ớ</w:t>
      </w:r>
      <w:r>
        <w:t>c request g</w:t>
      </w:r>
      <w:r>
        <w:t>ử</w:t>
      </w:r>
      <w:r>
        <w:t>i email; API luôn tr</w:t>
      </w:r>
      <w:r>
        <w:t>ả</w:t>
      </w:r>
      <w:r>
        <w:t xml:space="preserve"> thông đi</w:t>
      </w:r>
      <w:r>
        <w:t>ệ</w:t>
      </w:r>
      <w:r>
        <w:t>p trung tính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dò email t</w:t>
      </w:r>
      <w:r>
        <w:t>ồ</w:t>
      </w:r>
      <w:r>
        <w:t>n t</w:t>
      </w:r>
      <w:r>
        <w:t>ạ</w:t>
      </w:r>
      <w:r>
        <w:t>i.</w:t>
      </w:r>
    </w:p>
    <w:p w14:paraId="3DFB88A9" w14:textId="77777777" w:rsidR="00E9785A" w:rsidRDefault="00CF6F5B">
      <w:pPr>
        <w:pStyle w:val="ListBullet"/>
        <w:spacing w:after="80"/>
        <w:ind w:left="540" w:hanging="271"/>
      </w:pPr>
      <w:r>
        <w:t>N</w:t>
      </w:r>
      <w:r>
        <w:t>ế</w:t>
      </w:r>
      <w:r>
        <w:t>u user có th</w:t>
      </w:r>
      <w:r>
        <w:t>ậ</w:t>
      </w:r>
      <w:r>
        <w:t>t, dùng chung issueEmailCode v</w:t>
      </w:r>
      <w:r>
        <w:t>ớ</w:t>
      </w:r>
      <w:r>
        <w:t>i purpose=reset; digest TTL m</w:t>
      </w:r>
      <w:r>
        <w:t>ặ</w:t>
      </w:r>
      <w:r>
        <w:t>c đ</w:t>
      </w:r>
      <w:r>
        <w:t>ị</w:t>
      </w:r>
      <w:r>
        <w:t>nh 15 phút.</w:t>
      </w:r>
    </w:p>
    <w:p w14:paraId="75B694A2" w14:textId="77777777" w:rsidR="00E9785A" w:rsidRDefault="00CF6F5B">
      <w:pPr>
        <w:pStyle w:val="ListBullet"/>
        <w:spacing w:after="80"/>
        <w:ind w:left="540" w:hanging="271"/>
      </w:pPr>
      <w:r>
        <w:t>Submit code +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i; t</w:t>
      </w:r>
      <w:r>
        <w:t>ố</w:t>
      </w:r>
      <w:r>
        <w:t>i đa 5 l</w:t>
      </w:r>
      <w:r>
        <w:t>ầ</w:t>
      </w:r>
      <w:r>
        <w:t>n sai; bcrypt cost 12; HDEL rawPassword và DEL mã.</w:t>
      </w:r>
    </w:p>
    <w:p w14:paraId="7870F180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apps/web/src/App.tsx:L1713-L1938</w:t>
      </w:r>
    </w:p>
    <w:p w14:paraId="1FEDB603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apps/api/src/index.ts:L868-L933</w:t>
      </w:r>
    </w:p>
    <w:p w14:paraId="7D6C43F6" w14:textId="77777777" w:rsidR="00E9785A" w:rsidRDefault="00CF6F5B">
      <w:pPr>
        <w:pStyle w:val="Heading2"/>
      </w:pPr>
      <w:r>
        <w:t>6.4 Đi</w:t>
      </w:r>
      <w:r>
        <w:t>ể</w:t>
      </w:r>
      <w:r>
        <w:t>m m</w:t>
      </w:r>
      <w:r>
        <w:t>ạ</w:t>
      </w:r>
      <w:r>
        <w:t>nh và 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 b</w:t>
      </w:r>
      <w:r>
        <w:t>ả</w:t>
      </w:r>
      <w:r>
        <w:t>o m</w:t>
      </w:r>
      <w:r>
        <w:t>ậ</w:t>
      </w:r>
      <w:r>
        <w:t>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800"/>
        <w:gridCol w:w="3860"/>
      </w:tblGrid>
      <w:tr w:rsidR="00E9785A" w14:paraId="2F74B8E8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4162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Đang có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20BF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Ý nghĩa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188E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C</w:t>
            </w:r>
            <w:r>
              <w:rPr>
                <w:b/>
                <w:color w:val="163A4A"/>
                <w:sz w:val="16"/>
              </w:rPr>
              <w:t>ầ</w:t>
            </w:r>
            <w:r>
              <w:rPr>
                <w:b/>
                <w:color w:val="163A4A"/>
                <w:sz w:val="16"/>
              </w:rPr>
              <w:t>n nâng c</w:t>
            </w:r>
            <w:r>
              <w:rPr>
                <w:b/>
                <w:color w:val="163A4A"/>
                <w:sz w:val="16"/>
              </w:rPr>
              <w:t>ấ</w:t>
            </w:r>
            <w:r>
              <w:rPr>
                <w:b/>
                <w:color w:val="163A4A"/>
                <w:sz w:val="16"/>
              </w:rPr>
              <w:t>p</w:t>
            </w:r>
          </w:p>
        </w:tc>
      </w:tr>
      <w:tr w:rsidR="00E9785A" w14:paraId="41A78D8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746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bcrypt cost 12; OTP digest; TTL/rate limit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37E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l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u/OTP và brute-force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AAB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Thêm policy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u, breach check, MFA tùy nhu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</w:t>
            </w:r>
          </w:p>
        </w:tc>
      </w:tr>
      <w:tr w:rsidR="00E9785A" w14:paraId="5A62E5B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DD8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JWT có expiry và claims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10D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API/socket stateless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7DB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Đưa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vào env; refresh token/deny-list khi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revoke</w:t>
            </w:r>
          </w:p>
        </w:tc>
      </w:tr>
      <w:tr w:rsidR="00E9785A" w14:paraId="2ED2348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909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Helmet, CORS private network, Zod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0AE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header/origin/input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2B6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Production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allow domain c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; CSP và reverse proxy TLS</w:t>
            </w:r>
          </w:p>
        </w:tc>
      </w:tr>
      <w:tr w:rsidR="00E9785A" w14:paraId="02FDE83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39F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Redis không có password/TLS trong compose dev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B76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local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434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Production b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ACL, TLS, bind/private network; không public 6379</w:t>
            </w:r>
          </w:p>
        </w:tc>
      </w:tr>
      <w:tr w:rsidR="00E9785A" w14:paraId="1DD3CC7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80D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rawPassword là field legacy tùy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73E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Admin UI cũ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xem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538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Không bao gi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 xml:space="preserve"> lưu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rõ; migration xóa toàn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rawPassword</w:t>
            </w:r>
          </w:p>
        </w:tc>
      </w:tr>
      <w:tr w:rsidR="00E9785A" w14:paraId="0CB7CE5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E52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SMTP/Gemini secret trong .env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BC4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Tách kh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code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9E5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Không commit .env; rotate key; secret manager khi deploy</w:t>
            </w:r>
          </w:p>
        </w:tc>
      </w:tr>
    </w:tbl>
    <w:p w14:paraId="0274C6AA" w14:textId="77777777" w:rsidR="00E9785A" w:rsidRDefault="00E9785A">
      <w:pPr>
        <w:spacing w:after="20"/>
      </w:pPr>
    </w:p>
    <w:p w14:paraId="54F62B6B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apps/api/src/index.ts:L99-L169</w:t>
      </w:r>
      <w:r>
        <w:t xml:space="preserve"> — CORS, Helmet, gi</w:t>
      </w:r>
      <w:r>
        <w:t>ớ</w:t>
      </w:r>
      <w:r>
        <w:t>i h</w:t>
      </w:r>
      <w:r>
        <w:t>ạ</w:t>
      </w:r>
      <w:r>
        <w:t>n JSON/upload</w:t>
      </w:r>
    </w:p>
    <w:p w14:paraId="02EC828A" w14:textId="77777777" w:rsidR="00E9785A" w:rsidRDefault="00CF6F5B">
      <w:pPr>
        <w:pStyle w:val="CodeReference"/>
        <w:rPr>
          <w:rFonts w:hint="eastAsia"/>
        </w:rPr>
      </w:pPr>
      <w:r>
        <w:lastRenderedPageBreak/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apps/api/src/types.ts:L21-L32</w:t>
      </w:r>
      <w:r>
        <w:t xml:space="preserve"> — User có rawPassword legacy — r</w:t>
      </w:r>
      <w:r>
        <w:t>ủ</w:t>
      </w:r>
      <w:r>
        <w:t>i ro c</w:t>
      </w:r>
      <w:r>
        <w:t>ầ</w:t>
      </w:r>
      <w:r>
        <w:t>n lo</w:t>
      </w:r>
      <w:r>
        <w:t>ạ</w:t>
      </w:r>
      <w:r>
        <w:t>i b</w:t>
      </w:r>
      <w:r>
        <w:t>ỏ</w:t>
      </w:r>
    </w:p>
    <w:p w14:paraId="4658AA5F" w14:textId="77777777" w:rsidR="00E9785A" w:rsidRDefault="00CF6F5B">
      <w:r>
        <w:br w:type="page"/>
      </w:r>
    </w:p>
    <w:p w14:paraId="528CC7DE" w14:textId="77777777" w:rsidR="00E9785A" w:rsidRDefault="00CF6F5B">
      <w:pPr>
        <w:pStyle w:val="Heading1"/>
      </w:pPr>
      <w:r>
        <w:lastRenderedPageBreak/>
        <w:t>7. Lu</w:t>
      </w:r>
      <w:r>
        <w:t>ồ</w:t>
      </w:r>
      <w:r>
        <w:t>ng chi ti</w:t>
      </w:r>
      <w:r>
        <w:t>ế</w:t>
      </w:r>
      <w:r>
        <w:t>t t</w:t>
      </w:r>
      <w:r>
        <w:t>ừ</w:t>
      </w:r>
      <w:r>
        <w:t>ng nhóm ch</w:t>
      </w:r>
      <w:r>
        <w:t>ứ</w:t>
      </w:r>
      <w:r>
        <w:t>c năng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5150"/>
        <w:gridCol w:w="2710"/>
      </w:tblGrid>
      <w:tr w:rsidR="00E9785A" w14:paraId="1AE83F3F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79D2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Ch</w:t>
            </w:r>
            <w:r>
              <w:rPr>
                <w:b/>
                <w:color w:val="163A4A"/>
                <w:sz w:val="15"/>
              </w:rPr>
              <w:t>ứ</w:t>
            </w:r>
            <w:r>
              <w:rPr>
                <w:b/>
                <w:color w:val="163A4A"/>
                <w:sz w:val="15"/>
              </w:rPr>
              <w:t>c năng</w:t>
            </w:r>
          </w:p>
        </w:tc>
        <w:tc>
          <w:tcPr>
            <w:tcW w:w="5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55E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Quy trình th</w:t>
            </w:r>
            <w:r>
              <w:rPr>
                <w:b/>
                <w:color w:val="163A4A"/>
                <w:sz w:val="15"/>
              </w:rPr>
              <w:t>ự</w:t>
            </w:r>
            <w:r>
              <w:rPr>
                <w:b/>
                <w:color w:val="163A4A"/>
                <w:sz w:val="15"/>
              </w:rPr>
              <w:t>c hi</w:t>
            </w:r>
            <w:r>
              <w:rPr>
                <w:b/>
                <w:color w:val="163A4A"/>
                <w:sz w:val="15"/>
              </w:rPr>
              <w:t>ệ</w:t>
            </w:r>
            <w:r>
              <w:rPr>
                <w:b/>
                <w:color w:val="163A4A"/>
                <w:sz w:val="15"/>
              </w:rPr>
              <w:t>n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D52E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Code</w:t>
            </w:r>
          </w:p>
        </w:tc>
      </w:tr>
      <w:tr w:rsidR="00E9785A" w14:paraId="6704494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1F5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 xml:space="preserve"> sơ/avatar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231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 /auth/me → verify host → HGETALL user. PUT /auth/me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current password khi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password, validate avatar, c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hash/index.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5AE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SettingsPage L2644-L2986; index.ts L935-L1139; avatar.ts L1-L58</w:t>
            </w:r>
          </w:p>
        </w:tc>
      </w:tr>
      <w:tr w:rsidR="00E9785A" w14:paraId="1749A26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F2B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Thư vi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n/tìm quiz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B42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 /quizzes q/category/offset/limit → public ZSET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c SET owner → pipeline HGETALL → filter/slice → đ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m câu h</w:t>
            </w:r>
            <w:r>
              <w:rPr>
                <w:sz w:val="15"/>
              </w:rPr>
              <w:t>ỏ</w:t>
            </w:r>
            <w:r>
              <w:rPr>
                <w:sz w:val="15"/>
              </w:rPr>
              <w:t>i.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781C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Home/Dashboard L892-L1238, L2051-L2326; index.ts L1705-L1728; store.ts L174-L222</w:t>
            </w:r>
          </w:p>
        </w:tc>
      </w:tr>
      <w:tr w:rsidR="00E9785A" w14:paraId="4E22600F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1D3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quiz th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công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BD3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/editor/new ch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 type → POST quiz DRAFT → POST blank question → đi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hư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ng editor.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D91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QuestionTypePicker.tsx L44-L116; index.ts L1819-L1841, L2183-L2196</w:t>
            </w:r>
          </w:p>
        </w:tc>
      </w:tr>
      <w:tr w:rsidR="00E9785A" w14:paraId="5486FD8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007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Editor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512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 quiz?editor=1 → owner guard → s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a metadata/câu h</w:t>
            </w:r>
            <w:r>
              <w:rPr>
                <w:sz w:val="15"/>
              </w:rPr>
              <w:t>ỏ</w:t>
            </w:r>
            <w:r>
              <w:rPr>
                <w:sz w:val="15"/>
              </w:rPr>
              <w:t>i → PUT; publish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khi validate đư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c.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9F7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L3488-L4260; index.ts L1729-L1763, L1843-L1854, L2183-L2239</w:t>
            </w:r>
          </w:p>
        </w:tc>
      </w:tr>
      <w:tr w:rsidR="00E9785A" w14:paraId="647A4F18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5D8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Clone/xóa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2D8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Clone sao metadata và toàn b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 xml:space="preserve"> câu h</w:t>
            </w:r>
            <w:r>
              <w:rPr>
                <w:sz w:val="15"/>
              </w:rPr>
              <w:t>ỏ</w:t>
            </w:r>
            <w:r>
              <w:rPr>
                <w:sz w:val="15"/>
              </w:rPr>
              <w:t>i sang owner; delete xóa question hashes/list/index/quiz hash.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8F4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L1855-L1890; store.ts L224-L244</w:t>
            </w:r>
          </w:p>
        </w:tc>
      </w:tr>
      <w:tr w:rsidR="00E9785A" w14:paraId="786C3781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288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Public/practice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AB7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xem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 câu h</w:t>
            </w:r>
            <w:r>
              <w:rPr>
                <w:sz w:val="15"/>
              </w:rPr>
              <w:t>ỏ</w:t>
            </w:r>
            <w:r>
              <w:rPr>
                <w:sz w:val="15"/>
              </w:rPr>
              <w:t>i đã che đáp án; practice g</w:t>
            </w:r>
            <w:r>
              <w:rPr>
                <w:sz w:val="15"/>
              </w:rPr>
              <w:t>ử</w:t>
            </w:r>
            <w:r>
              <w:rPr>
                <w:sz w:val="15"/>
              </w:rPr>
              <w:t>i answer đ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 xml:space="preserve"> server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và tr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gi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thích.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28C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L6482-L6902; index.ts L1729-L1818</w:t>
            </w:r>
          </w:p>
        </w:tc>
      </w:tr>
      <w:tr w:rsidR="00E9785A" w14:paraId="3A3B6A1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3F3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phòng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AB1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Host POST /sessions v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quizId/settings → validate publishable →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questionOrder → reserve PIN SET EX NX → HSET session + Stream + TTL.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A59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createHostRoom L343-L348; index.ts L2243-L2291; store.ts L269-L314</w:t>
            </w:r>
          </w:p>
        </w:tc>
      </w:tr>
      <w:tr w:rsidR="00E9785A" w14:paraId="76308268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D9F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Tra PIN/QR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718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 /sessions/pin/:pin l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y session; QR/link dùng origin m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ng. PIN h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TTL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c đã end tr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404.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4CF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L596-L625, L2336-L2365; store.ts L319-L322</w:t>
            </w:r>
          </w:p>
        </w:tc>
      </w:tr>
      <w:tr w:rsidR="00E9785A" w14:paraId="49C74C8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D88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Join player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798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Rate-limit IP → tra PIN → ngăn host join phòng mình → l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c nickname → Lua ki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m tra LOBBY/full/trùng,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player, ZADD 0, XADD, TTL → JWT player.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ED2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L4262-L4448; index.ts L2416-L2463; store.ts L369-L452</w:t>
            </w:r>
          </w:p>
        </w:tc>
      </w:tr>
      <w:tr w:rsidR="00E9785A" w14:paraId="5A43BEE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B7B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Lobby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4B0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Socket JWT join room; player online=true; host/player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n snapshot riêng; host có th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 settings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c kick khi LOBBY.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64A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L2318-L2334, L2700-L2716, L2864-L2908</w:t>
            </w:r>
          </w:p>
        </w:tc>
      </w:tr>
      <w:tr w:rsidR="00E9785A" w14:paraId="2F04555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620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Start game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BD0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Host ownership → state ph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LOBBY → ph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có socket player online → state GAME_COUNTDOWN → emit + schedule.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78A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L2465-L2496</w:t>
            </w:r>
          </w:p>
        </w:tc>
      </w:tr>
      <w:tr w:rsidR="00E9785A" w14:paraId="2C0C6ED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C18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Máy tr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ng thái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263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4s countdown → 5s preview → RUNNING theo timeLimit → 5s result → câu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p theo/ENDED. Redis phase lock ch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ng hai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n trình chuy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pha.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370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L371-L585</w:t>
            </w:r>
          </w:p>
        </w:tc>
      </w:tr>
      <w:tr w:rsidR="00E9785A" w14:paraId="4D2CF63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4A1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Pause/resume/skip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CE6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Tính elapsed/remaining; lưu pausedState + pausedRemainingMs; resume tái d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ng questionStartedAt và schedule; skip sang câu ti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p.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B16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L2516-L2611</w:t>
            </w:r>
          </w:p>
        </w:tc>
      </w:tr>
      <w:tr w:rsidR="00E9785A" w14:paraId="5645384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6DF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Tr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1EA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Player JWT ph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i thu</w:t>
            </w:r>
            <w:r>
              <w:rPr>
                <w:sz w:val="15"/>
              </w:rPr>
              <w:t>ộ</w:t>
            </w:r>
            <w:r>
              <w:rPr>
                <w:sz w:val="15"/>
              </w:rPr>
              <w:t>c session; validate q hi</w:t>
            </w:r>
            <w:r>
              <w:rPr>
                <w:sz w:val="15"/>
              </w:rPr>
              <w:t>ệ</w:t>
            </w:r>
            <w:r>
              <w:rPr>
                <w:sz w:val="15"/>
              </w:rPr>
              <w:t>n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i và deadline; ch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m đúng; server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tính responseMs/score; Lua idempotent ghi answer và tăng ZSET.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0EA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L2719-L2797; question-answer.ts L1-L57; score.ts L1-L18; store.ts L541-L599</w:t>
            </w:r>
          </w:p>
        </w:tc>
      </w:tr>
      <w:tr w:rsidR="00E9785A" w14:paraId="39A8D70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534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Leaderboard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DA8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ZREVRANGE WITHSCORES + pipeline player metadata; self rank b</w:t>
            </w:r>
            <w:r>
              <w:rPr>
                <w:sz w:val="15"/>
              </w:rPr>
              <w:t>ằ</w:t>
            </w:r>
            <w:r>
              <w:rPr>
                <w:sz w:val="15"/>
              </w:rPr>
              <w:t>ng ZSCORE/ZREVRANK; team tương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295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store.ts L483-L538; index.ts L2822-L2853</w:t>
            </w:r>
          </w:p>
        </w:tc>
      </w:tr>
      <w:tr w:rsidR="00E9785A" w14:paraId="0E8032D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EFC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thúc/báo cáo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5CA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End th</w:t>
            </w:r>
            <w:r>
              <w:rPr>
                <w:sz w:val="15"/>
              </w:rPr>
              <w:t>ủ</w:t>
            </w:r>
            <w:r>
              <w:rPr>
                <w:sz w:val="15"/>
              </w:rPr>
              <w:t xml:space="preserve"> công,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h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câu ho</w:t>
            </w:r>
            <w:r>
              <w:rPr>
                <w:sz w:val="15"/>
              </w:rPr>
              <w:t>ặ</w:t>
            </w:r>
            <w:r>
              <w:rPr>
                <w:sz w:val="15"/>
              </w:rPr>
              <w:t>c phòng r</w:t>
            </w:r>
            <w:r>
              <w:rPr>
                <w:sz w:val="15"/>
              </w:rPr>
              <w:t>ỗ</w:t>
            </w:r>
            <w:r>
              <w:rPr>
                <w:sz w:val="15"/>
              </w:rPr>
              <w:t>ng; report t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ng h</w:t>
            </w:r>
            <w:r>
              <w:rPr>
                <w:sz w:val="15"/>
              </w:rPr>
              <w:t>ợ</w:t>
            </w:r>
            <w:r>
              <w:rPr>
                <w:sz w:val="15"/>
              </w:rPr>
              <w:t>p answers, accuracy, avgResponseMs; player result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sau ENDED.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C88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L396-L426, L545-L564, L2624-L2641, L2799-L2861; store.ts L611-L699</w:t>
            </w:r>
          </w:p>
        </w:tc>
      </w:tr>
      <w:tr w:rsidR="00E9785A" w14:paraId="4F5FCB8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29F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Replay/cancel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C9B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Cancel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LOBBY; replay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ENDED và 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 session/PIN m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v</w:t>
            </w:r>
            <w:r>
              <w:rPr>
                <w:sz w:val="15"/>
              </w:rPr>
              <w:t>ớ</w:t>
            </w:r>
            <w:r>
              <w:rPr>
                <w:sz w:val="15"/>
              </w:rPr>
              <w:t>i settings cũ.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668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L2643-L2698</w:t>
            </w:r>
          </w:p>
        </w:tc>
      </w:tr>
      <w:tr w:rsidR="00E9785A" w14:paraId="6884C6F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609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M</w:t>
            </w:r>
            <w:r>
              <w:rPr>
                <w:sz w:val="15"/>
              </w:rPr>
              <w:t>ấ</w:t>
            </w:r>
            <w:r>
              <w:rPr>
                <w:sz w:val="15"/>
              </w:rPr>
              <w:t>t k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n</w:t>
            </w:r>
            <w:r>
              <w:rPr>
                <w:sz w:val="15"/>
              </w:rPr>
              <w:t>ố</w:t>
            </w:r>
            <w:r>
              <w:rPr>
                <w:sz w:val="15"/>
              </w:rPr>
              <w:t>i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7DC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Socket disconnect ch</w:t>
            </w:r>
            <w:r>
              <w:rPr>
                <w:sz w:val="15"/>
              </w:rPr>
              <w:t>ỉ</w:t>
            </w:r>
            <w:r>
              <w:rPr>
                <w:sz w:val="15"/>
              </w:rPr>
              <w:t xml:space="preserve"> set offline khi không còn socket cùng player; sau grace 5s, n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u active game không còn ai thì ENDED và báo host.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2D9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L2909-L2924; session-presence.ts L3-L20</w:t>
            </w:r>
          </w:p>
        </w:tc>
      </w:tr>
      <w:tr w:rsidR="00E9785A" w14:paraId="7E62BC4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7B5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Ngôn ng</w:t>
            </w:r>
            <w:r>
              <w:rPr>
                <w:sz w:val="15"/>
              </w:rPr>
              <w:t>ữ</w:t>
            </w:r>
            <w:r>
              <w:rPr>
                <w:sz w:val="15"/>
              </w:rPr>
              <w:t>/theme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DC3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Preferences lưu locale/theme localStorage, resolve system theme; header/admin dùng chung context.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B9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preferences.tsx L208-L296; App.tsx PreferenceControls L570-L595</w:t>
            </w:r>
          </w:p>
        </w:tc>
      </w:tr>
      <w:tr w:rsidR="00E9785A" w14:paraId="35637DB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3AB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Voice câu h</w:t>
            </w:r>
            <w:r>
              <w:rPr>
                <w:sz w:val="15"/>
              </w:rPr>
              <w:t>ỏ</w:t>
            </w:r>
            <w:r>
              <w:rPr>
                <w:sz w:val="15"/>
              </w:rPr>
              <w:t>i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BA5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Web Speech API ghép prompt + options, ch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 vi-VN/en-US, lưu b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t/t</w:t>
            </w:r>
            <w:r>
              <w:rPr>
                <w:sz w:val="15"/>
              </w:rPr>
              <w:t>ắ</w:t>
            </w:r>
            <w:r>
              <w:rPr>
                <w:sz w:val="15"/>
              </w:rPr>
              <w:t>t localStorage và t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 xml:space="preserve"> đ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c khi câu đ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i.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A41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QuestionVoice.tsx L6-L78</w:t>
            </w:r>
          </w:p>
        </w:tc>
      </w:tr>
      <w:tr w:rsidR="00E9785A" w14:paraId="330D52D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99D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lastRenderedPageBreak/>
              <w:t>Nh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c/âm thanh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D9A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PlayerMusic qu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lý ngu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>n local/YouTube và l</w:t>
            </w:r>
            <w:r>
              <w:rPr>
                <w:sz w:val="15"/>
              </w:rPr>
              <w:t>ự</w:t>
            </w:r>
            <w:r>
              <w:rPr>
                <w:sz w:val="15"/>
              </w:rPr>
              <w:t>a ch</w:t>
            </w:r>
            <w:r>
              <w:rPr>
                <w:sz w:val="15"/>
              </w:rPr>
              <w:t>ọ</w:t>
            </w:r>
            <w:r>
              <w:rPr>
                <w:sz w:val="15"/>
              </w:rPr>
              <w:t>n 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dùng.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6C0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PlayerMusic.tsx L1-L302; background-music.ts L1-L77</w:t>
            </w:r>
          </w:p>
        </w:tc>
      </w:tr>
      <w:tr w:rsidR="00E9785A" w14:paraId="04A31E7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A79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Copy link/PIN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851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copyText ưu tiên Clipboard API, fallback textarea + execCommand.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2AB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App.tsx L316-L334</w:t>
            </w:r>
          </w:p>
        </w:tc>
      </w:tr>
    </w:tbl>
    <w:p w14:paraId="00D3DA34" w14:textId="77777777" w:rsidR="00E9785A" w:rsidRDefault="00E9785A">
      <w:pPr>
        <w:spacing w:after="20"/>
      </w:pPr>
    </w:p>
    <w:p w14:paraId="5A66A7C0" w14:textId="77777777" w:rsidR="00E9785A" w:rsidRDefault="00CF6F5B">
      <w:pPr>
        <w:pStyle w:val="Heading2"/>
      </w:pPr>
      <w:r>
        <w:t>7.1 Máy tr</w:t>
      </w:r>
      <w:r>
        <w:t>ạ</w:t>
      </w:r>
      <w:r>
        <w:t>ng thái phiên game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032AE6B8" w14:textId="77777777">
        <w:trPr>
          <w:cantSplit/>
        </w:trPr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46B2" w14:textId="77777777" w:rsidR="00E9785A" w:rsidRDefault="00CF6F5B">
            <w:pPr>
              <w:spacing w:after="0" w:line="240" w:lineRule="auto"/>
            </w:pPr>
            <w:r>
              <w:rPr>
                <w:rFonts w:ascii="Consolas" w:eastAsia="Consolas" w:hAnsi="Consolas"/>
                <w:color w:val="263238"/>
                <w:sz w:val="16"/>
              </w:rPr>
              <w:t>LOBBY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└─ start (có player online) → GAME_COUNTDOWN [4s]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└─ t</w:t>
            </w:r>
            <w:r>
              <w:rPr>
                <w:rFonts w:ascii="Consolas" w:eastAsia="Consolas" w:hAnsi="Consolas"/>
                <w:color w:val="263238"/>
                <w:sz w:val="16"/>
              </w:rPr>
              <w:t>ự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đ</w:t>
            </w:r>
            <w:r>
              <w:rPr>
                <w:rFonts w:ascii="Consolas" w:eastAsia="Consolas" w:hAnsi="Consolas"/>
                <w:color w:val="263238"/>
                <w:sz w:val="16"/>
              </w:rPr>
              <w:t>ộ</w:t>
            </w:r>
            <w:r>
              <w:rPr>
                <w:rFonts w:ascii="Consolas" w:eastAsia="Consolas" w:hAnsi="Consolas"/>
                <w:color w:val="263238"/>
                <w:sz w:val="16"/>
              </w:rPr>
              <w:t>ng → QUESTION_PREVIEW [5s]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└─ t</w:t>
            </w:r>
            <w:r>
              <w:rPr>
                <w:rFonts w:ascii="Consolas" w:eastAsia="Consolas" w:hAnsi="Consolas"/>
                <w:color w:val="263238"/>
                <w:sz w:val="16"/>
              </w:rPr>
              <w:t>ự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đ</w:t>
            </w:r>
            <w:r>
              <w:rPr>
                <w:rFonts w:ascii="Consolas" w:eastAsia="Consolas" w:hAnsi="Consolas"/>
                <w:color w:val="263238"/>
                <w:sz w:val="16"/>
              </w:rPr>
              <w:t>ộ</w:t>
            </w:r>
            <w:r>
              <w:rPr>
                <w:rFonts w:ascii="Consolas" w:eastAsia="Consolas" w:hAnsi="Consolas"/>
                <w:color w:val="263238"/>
                <w:sz w:val="16"/>
              </w:rPr>
              <w:t>ng/open → RUNNING [timeLimitSec]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├─ t</w:t>
            </w:r>
            <w:r>
              <w:rPr>
                <w:rFonts w:ascii="Consolas" w:eastAsia="Consolas" w:hAnsi="Consolas"/>
                <w:color w:val="263238"/>
                <w:sz w:val="16"/>
              </w:rPr>
              <w:t>ấ</w:t>
            </w:r>
            <w:r>
              <w:rPr>
                <w:rFonts w:ascii="Consolas" w:eastAsia="Consolas" w:hAnsi="Consolas"/>
                <w:color w:val="263238"/>
                <w:sz w:val="16"/>
              </w:rPr>
              <w:t>t c</w:t>
            </w:r>
            <w:r>
              <w:rPr>
                <w:rFonts w:ascii="Consolas" w:eastAsia="Consolas" w:hAnsi="Consolas"/>
                <w:color w:val="263238"/>
                <w:sz w:val="16"/>
              </w:rPr>
              <w:t>ả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tr</w:t>
            </w:r>
            <w:r>
              <w:rPr>
                <w:rFonts w:ascii="Consolas" w:eastAsia="Consolas" w:hAnsi="Consolas"/>
                <w:color w:val="263238"/>
                <w:sz w:val="16"/>
              </w:rPr>
              <w:t>ả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l</w:t>
            </w:r>
            <w:r>
              <w:rPr>
                <w:rFonts w:ascii="Consolas" w:eastAsia="Consolas" w:hAnsi="Consolas"/>
                <w:color w:val="263238"/>
                <w:sz w:val="16"/>
              </w:rPr>
              <w:t>ờ</w:t>
            </w:r>
            <w:r>
              <w:rPr>
                <w:rFonts w:ascii="Consolas" w:eastAsia="Consolas" w:hAnsi="Consolas"/>
                <w:color w:val="263238"/>
                <w:sz w:val="16"/>
              </w:rPr>
              <w:t>i ho</w:t>
            </w:r>
            <w:r>
              <w:rPr>
                <w:rFonts w:ascii="Consolas" w:eastAsia="Consolas" w:hAnsi="Consolas"/>
                <w:color w:val="263238"/>
                <w:sz w:val="16"/>
              </w:rPr>
              <w:t>ặ</w:t>
            </w:r>
            <w:r>
              <w:rPr>
                <w:rFonts w:ascii="Consolas" w:eastAsia="Consolas" w:hAnsi="Consolas"/>
                <w:color w:val="263238"/>
                <w:sz w:val="16"/>
              </w:rPr>
              <w:t>c h</w:t>
            </w:r>
            <w:r>
              <w:rPr>
                <w:rFonts w:ascii="Consolas" w:eastAsia="Consolas" w:hAnsi="Consolas"/>
                <w:color w:val="263238"/>
                <w:sz w:val="16"/>
              </w:rPr>
              <w:t>ế</w:t>
            </w:r>
            <w:r>
              <w:rPr>
                <w:rFonts w:ascii="Consolas" w:eastAsia="Consolas" w:hAnsi="Consolas"/>
                <w:color w:val="263238"/>
                <w:sz w:val="16"/>
              </w:rPr>
              <w:t>t gi</w:t>
            </w:r>
            <w:r>
              <w:rPr>
                <w:rFonts w:ascii="Consolas" w:eastAsia="Consolas" w:hAnsi="Consolas"/>
                <w:color w:val="263238"/>
                <w:sz w:val="16"/>
              </w:rPr>
              <w:t>ờ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→ QUESTION_RESULT [5s]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│    ├─ còn câu → QUESTION_PREVIEW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│    └─ h</w:t>
            </w:r>
            <w:r>
              <w:rPr>
                <w:rFonts w:ascii="Consolas" w:eastAsia="Consolas" w:hAnsi="Consolas"/>
                <w:color w:val="263238"/>
                <w:sz w:val="16"/>
              </w:rPr>
              <w:t>ế</w:t>
            </w:r>
            <w:r>
              <w:rPr>
                <w:rFonts w:ascii="Consolas" w:eastAsia="Consolas" w:hAnsi="Consolas"/>
                <w:color w:val="263238"/>
                <w:sz w:val="16"/>
              </w:rPr>
              <w:t>t câu → ENDED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├─ pause → PAUSED → resume v</w:t>
            </w:r>
            <w:r>
              <w:rPr>
                <w:rFonts w:ascii="Consolas" w:eastAsia="Consolas" w:hAnsi="Consolas"/>
                <w:color w:val="263238"/>
                <w:sz w:val="16"/>
              </w:rPr>
              <w:t>ề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phase trư</w:t>
            </w:r>
            <w:r>
              <w:rPr>
                <w:rFonts w:ascii="Consolas" w:eastAsia="Consolas" w:hAnsi="Consolas"/>
                <w:color w:val="263238"/>
                <w:sz w:val="16"/>
              </w:rPr>
              <w:t>ớ</w:t>
            </w:r>
            <w:r>
              <w:rPr>
                <w:rFonts w:ascii="Consolas" w:eastAsia="Consolas" w:hAnsi="Consolas"/>
                <w:color w:val="263238"/>
                <w:sz w:val="16"/>
              </w:rPr>
              <w:t>c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                └─ không còn player online sau 5s → ENDED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LOBBY ─ cancel → CANCELLED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ENDED ─ replay → session m</w:t>
            </w:r>
            <w:r>
              <w:rPr>
                <w:rFonts w:ascii="Consolas" w:eastAsia="Consolas" w:hAnsi="Consolas"/>
                <w:color w:val="263238"/>
                <w:sz w:val="16"/>
              </w:rPr>
              <w:t>ớ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i </w:t>
            </w:r>
            <w:r>
              <w:rPr>
                <w:rFonts w:ascii="Consolas" w:eastAsia="Consolas" w:hAnsi="Consolas"/>
                <w:color w:val="263238"/>
                <w:sz w:val="16"/>
              </w:rPr>
              <w:t>ở</w:t>
            </w:r>
            <w:r>
              <w:rPr>
                <w:rFonts w:ascii="Consolas" w:eastAsia="Consolas" w:hAnsi="Consolas"/>
                <w:color w:val="263238"/>
                <w:sz w:val="16"/>
              </w:rPr>
              <w:t xml:space="preserve"> LOBBY</w:t>
            </w:r>
          </w:p>
        </w:tc>
      </w:tr>
    </w:tbl>
    <w:p w14:paraId="1FE1E255" w14:textId="77777777" w:rsidR="00E9785A" w:rsidRDefault="00E9785A">
      <w:pPr>
        <w:spacing w:after="20"/>
      </w:pPr>
    </w:p>
    <w:p w14:paraId="37B4A748" w14:textId="77777777" w:rsidR="00E9785A" w:rsidRDefault="00CF6F5B">
      <w:pPr>
        <w:pStyle w:val="Heading2"/>
      </w:pPr>
      <w:r>
        <w:t>7.2 Ch</w:t>
      </w:r>
      <w:r>
        <w:t>ấ</w:t>
      </w:r>
      <w:r>
        <w:t>m đi</w:t>
      </w:r>
      <w:r>
        <w:t>ể</w:t>
      </w:r>
      <w:r>
        <w:t>m và ch</w:t>
      </w:r>
      <w:r>
        <w:t>ố</w:t>
      </w:r>
      <w:r>
        <w:t>ng g</w:t>
      </w:r>
      <w:r>
        <w:t>ử</w:t>
      </w:r>
      <w:r>
        <w:t>i l</w:t>
      </w:r>
      <w:r>
        <w:t>ặ</w:t>
      </w:r>
      <w:r>
        <w:t>p</w:t>
      </w:r>
    </w:p>
    <w:p w14:paraId="28823BD1" w14:textId="77777777" w:rsidR="00E9785A" w:rsidRDefault="00CF6F5B">
      <w:r>
        <w:t>Server không tin responseMs c</w:t>
      </w:r>
      <w:r>
        <w:t>ủ</w:t>
      </w:r>
      <w:r>
        <w:t>a client; dùng Date.now() - questionStartedAt. Hàm calculateScore tr</w:t>
      </w:r>
      <w:r>
        <w:t>ả</w:t>
      </w:r>
      <w:r>
        <w:t xml:space="preserve"> 0 n</w:t>
      </w:r>
      <w:r>
        <w:t>ế</w:t>
      </w:r>
      <w:r>
        <w:t>u sai, n</w:t>
      </w:r>
      <w:r>
        <w:t>ế</w:t>
      </w:r>
      <w:r>
        <w:t>u đúng thì base 500 + t</w:t>
      </w:r>
      <w:r>
        <w:t>ố</w:t>
      </w:r>
      <w:r>
        <w:t>i đa 500 theo t</w:t>
      </w:r>
      <w:r>
        <w:t>ố</w:t>
      </w:r>
      <w:r>
        <w:t>c đ</w:t>
      </w:r>
      <w:r>
        <w:t>ộ</w:t>
      </w:r>
      <w:r>
        <w:t>, c</w:t>
      </w:r>
      <w:r>
        <w:t>ộ</w:t>
      </w:r>
      <w:r>
        <w:t>ng 200 cho câu cu</w:t>
      </w:r>
      <w:r>
        <w:t>ố</w:t>
      </w:r>
      <w:r>
        <w:t>i. Answer key ch</w:t>
      </w:r>
      <w:r>
        <w:t>ứ</w:t>
      </w:r>
      <w:r>
        <w:t>a session/player/question; Lua EXISTS b</w:t>
      </w:r>
      <w:r>
        <w:t>ả</w:t>
      </w:r>
      <w:r>
        <w:t>o đ</w:t>
      </w:r>
      <w:r>
        <w:t>ả</w:t>
      </w:r>
      <w:r>
        <w:t>m l</w:t>
      </w:r>
      <w:r>
        <w:t>ầ</w:t>
      </w:r>
      <w:r>
        <w:t>n g</w:t>
      </w:r>
      <w:r>
        <w:t>ử</w:t>
      </w:r>
      <w:r>
        <w:t>i sau không c</w:t>
      </w:r>
      <w:r>
        <w:t>ộ</w:t>
      </w:r>
      <w:r>
        <w:t>ng đi</w:t>
      </w:r>
      <w:r>
        <w:t>ể</w:t>
      </w:r>
      <w:r>
        <w:t>m l</w:t>
      </w:r>
      <w:r>
        <w:t>ạ</w:t>
      </w:r>
      <w:r>
        <w:t>i.</w:t>
      </w:r>
    </w:p>
    <w:p w14:paraId="273D7F6B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apps/api/src/index.ts:L2756-L2796</w:t>
      </w:r>
    </w:p>
    <w:p w14:paraId="7D4DF213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apps/api/src/score.ts:L1-L18</w:t>
      </w:r>
    </w:p>
    <w:p w14:paraId="324CCAAC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apps/api/src/store.ts:L541-L599</w:t>
      </w:r>
    </w:p>
    <w:p w14:paraId="4708076B" w14:textId="77777777" w:rsidR="00E9785A" w:rsidRDefault="00CF6F5B">
      <w:r>
        <w:br w:type="page"/>
      </w:r>
    </w:p>
    <w:p w14:paraId="1A117308" w14:textId="77777777" w:rsidR="00E9785A" w:rsidRDefault="00CF6F5B">
      <w:pPr>
        <w:pStyle w:val="Heading1"/>
      </w:pPr>
      <w:r>
        <w:lastRenderedPageBreak/>
        <w:t>8. Trí tu</w:t>
      </w:r>
      <w:r>
        <w:t>ệ</w:t>
      </w:r>
      <w:r>
        <w:t xml:space="preserve"> nhân t</w:t>
      </w:r>
      <w:r>
        <w:t>ạ</w:t>
      </w:r>
      <w:r>
        <w:t>o, PDF/CSV và ki</w:t>
      </w:r>
      <w:r>
        <w:t>ể</w:t>
      </w:r>
      <w:r>
        <w:t>m đ</w:t>
      </w:r>
      <w:r>
        <w:t>ị</w:t>
      </w:r>
      <w:r>
        <w:t>nh câu h</w:t>
      </w:r>
      <w:r>
        <w:t>ỏ</w:t>
      </w:r>
      <w:r>
        <w:t>i</w:t>
      </w:r>
    </w:p>
    <w:p w14:paraId="2A76C79C" w14:textId="77777777" w:rsidR="00E9785A" w:rsidRDefault="00CF6F5B">
      <w:pPr>
        <w:pStyle w:val="Heading2"/>
      </w:pPr>
      <w:r>
        <w:t>8.1 Lu</w:t>
      </w:r>
      <w:r>
        <w:t>ồ</w:t>
      </w:r>
      <w:r>
        <w:t>ng sinh quiz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5680"/>
        <w:gridCol w:w="3080"/>
      </w:tblGrid>
      <w:tr w:rsidR="00E9785A" w14:paraId="2820BCDB" w14:textId="77777777">
        <w:trPr>
          <w:cantSplit/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6D03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#</w:t>
            </w:r>
          </w:p>
        </w:tc>
        <w:tc>
          <w:tcPr>
            <w:tcW w:w="5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CE8D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Lu</w:t>
            </w:r>
            <w:r>
              <w:rPr>
                <w:b/>
                <w:color w:val="163A4A"/>
                <w:sz w:val="16"/>
              </w:rPr>
              <w:t>ồ</w:t>
            </w:r>
            <w:r>
              <w:rPr>
                <w:b/>
                <w:color w:val="163A4A"/>
                <w:sz w:val="16"/>
              </w:rPr>
              <w:t>ng</w:t>
            </w:r>
          </w:p>
        </w:tc>
        <w:tc>
          <w:tcPr>
            <w:tcW w:w="3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D57B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Code</w:t>
            </w:r>
          </w:p>
        </w:tc>
      </w:tr>
      <w:tr w:rsidR="00E9785A" w14:paraId="390CAC4C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E9F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4CE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Host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SUBJECT/PDF/CSV,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title/category/count/language/difficulty/context.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0F8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L2988-L3051</w:t>
            </w:r>
          </w:p>
        </w:tc>
      </w:tr>
      <w:tr w:rsidR="00E9785A" w14:paraId="742059BD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BBF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2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FE0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Frontend FormData POST /ai/generate-quiz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Bearer.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1F7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App.tsx L3062-L3105</w:t>
            </w:r>
          </w:p>
        </w:tc>
      </w:tr>
      <w:tr w:rsidR="00E9785A" w14:paraId="76D7421D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952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3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FB5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Multer memoryStorage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10MB,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PDF/CSV.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F99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L148-L169</w:t>
            </w:r>
          </w:p>
        </w:tc>
      </w:tr>
      <w:tr w:rsidR="00E9785A" w14:paraId="7728DAD7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431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4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298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CSV: parser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template và map tr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 sang Question.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58D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L1907-L2181; csv-quiz-import.ts L1-L220</w:t>
            </w:r>
          </w:p>
        </w:tc>
      </w:tr>
      <w:tr w:rsidR="00E9785A" w14:paraId="777DFFAD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720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5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3D3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 xml:space="preserve">PDF: pdf-parse trích text; PDF scan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không có OCR s</w:t>
            </w:r>
            <w:r>
              <w:rPr>
                <w:sz w:val="16"/>
              </w:rPr>
              <w:t>ẽ</w:t>
            </w:r>
            <w:r>
              <w:rPr>
                <w:sz w:val="16"/>
              </w:rPr>
              <w:t xml:space="preserve">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r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ng.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27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L1907-L2181</w:t>
            </w:r>
          </w:p>
        </w:tc>
      </w:tr>
      <w:tr w:rsidR="00E9785A" w14:paraId="6A4C0712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937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6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4E8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Router ưu tiên AI_PROVIDER;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hình Gemini, fallback Ollama, sau cùng local generator.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26E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config.ts L42-L59; ollama-quiz-generator.ts L214-L283</w:t>
            </w:r>
          </w:p>
        </w:tc>
      </w:tr>
      <w:tr w:rsidR="00E9785A" w14:paraId="4713EB18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277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7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BA1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Gemini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structured JSON schema, blueprint đa d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type và ngôn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738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gemini-quiz-generator.ts L14-L203, L234-L353</w:t>
            </w:r>
          </w:p>
        </w:tc>
      </w:tr>
      <w:tr w:rsidR="00E9785A" w14:paraId="03CD881E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C48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8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032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review b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t: ch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quality, phát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câu 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u,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không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ngư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>ng.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B02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gemini-quiz-generator.ts L384-L526</w:t>
            </w:r>
          </w:p>
        </w:tc>
      </w:tr>
      <w:tr w:rsidR="00E9785A" w14:paraId="044AF685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8B3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9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80A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Question diversity lo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trùng/l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p g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145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question-diversity.ts L1-L51</w:t>
            </w:r>
          </w:p>
        </w:tc>
      </w:tr>
      <w:tr w:rsidR="00E9785A" w14:paraId="5421A538" w14:textId="77777777">
        <w:trPr>
          <w:cantSplit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06A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10</w:t>
            </w:r>
          </w:p>
        </w:tc>
        <w:tc>
          <w:tcPr>
            <w:tcW w:w="5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548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API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quiz DRAFT + save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question; client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sang editor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dùng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tra.</w:t>
            </w:r>
          </w:p>
        </w:tc>
        <w:tc>
          <w:tcPr>
            <w:tcW w:w="3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503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index.ts L1907-L2181; App.tsx L3106-L3127</w:t>
            </w:r>
          </w:p>
        </w:tc>
      </w:tr>
    </w:tbl>
    <w:p w14:paraId="29CC3661" w14:textId="77777777" w:rsidR="00E9785A" w:rsidRDefault="00E9785A">
      <w:pPr>
        <w:spacing w:after="20"/>
      </w:pPr>
    </w:p>
    <w:p w14:paraId="1A4EE355" w14:textId="77777777" w:rsidR="00E9785A" w:rsidRDefault="00CF6F5B">
      <w:pPr>
        <w:pStyle w:val="Heading2"/>
      </w:pPr>
      <w:r>
        <w:t>8.2 Mô hình và trade-off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700"/>
        <w:gridCol w:w="2960"/>
      </w:tblGrid>
      <w:tr w:rsidR="00E9785A" w14:paraId="464CF10D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0147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Provider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F2FD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Vai trò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807E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Ưu đi</w:t>
            </w:r>
            <w:r>
              <w:rPr>
                <w:b/>
                <w:color w:val="163A4A"/>
                <w:sz w:val="16"/>
              </w:rPr>
              <w:t>ể</w:t>
            </w:r>
            <w:r>
              <w:rPr>
                <w:b/>
                <w:color w:val="163A4A"/>
                <w:sz w:val="16"/>
              </w:rPr>
              <w:t>m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3E8A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Như</w:t>
            </w:r>
            <w:r>
              <w:rPr>
                <w:b/>
                <w:color w:val="163A4A"/>
                <w:sz w:val="16"/>
              </w:rPr>
              <w:t>ợ</w:t>
            </w:r>
            <w:r>
              <w:rPr>
                <w:b/>
                <w:color w:val="163A4A"/>
                <w:sz w:val="16"/>
              </w:rPr>
              <w:t>c đi</w:t>
            </w:r>
            <w:r>
              <w:rPr>
                <w:b/>
                <w:color w:val="163A4A"/>
                <w:sz w:val="16"/>
              </w:rPr>
              <w:t>ể</w:t>
            </w:r>
            <w:r>
              <w:rPr>
                <w:b/>
                <w:color w:val="163A4A"/>
                <w:sz w:val="16"/>
              </w:rPr>
              <w:t>m/r</w:t>
            </w:r>
            <w:r>
              <w:rPr>
                <w:b/>
                <w:color w:val="163A4A"/>
                <w:sz w:val="16"/>
              </w:rPr>
              <w:t>ủ</w:t>
            </w:r>
            <w:r>
              <w:rPr>
                <w:b/>
                <w:color w:val="163A4A"/>
                <w:sz w:val="16"/>
              </w:rPr>
              <w:t>i ro</w:t>
            </w:r>
          </w:p>
        </w:tc>
      </w:tr>
      <w:tr w:rsidR="00E9785A" w14:paraId="17079E6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4D0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Gemini (gemini-3.6-flash theo .env.example)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B09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Primary + reviewer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1B3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Structured output,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t, ch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 cao hơn local nh</w:t>
            </w:r>
            <w:r>
              <w:rPr>
                <w:sz w:val="16"/>
              </w:rPr>
              <w:t>ỏ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29B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API key, quota/chi phí, 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ng, model name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</w:t>
            </w:r>
          </w:p>
        </w:tc>
      </w:tr>
      <w:tr w:rsidR="00E9785A" w14:paraId="7C16AD0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CDB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Ollama qwen2.5:3b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0DE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Fallback local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D6C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Riêng tư, offline, ch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359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3B d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 xml:space="preserve"> r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khuôn/hallucination; máy 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m</w:t>
            </w:r>
          </w:p>
        </w:tc>
      </w:tr>
      <w:tr w:rsidR="00E9785A" w14:paraId="75E80F2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C07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Local generator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48B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Fallback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196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Luôn có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, không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v</w:t>
            </w:r>
            <w:r>
              <w:rPr>
                <w:sz w:val="16"/>
              </w:rPr>
              <w:t>ụ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43F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Template-based, ít sáng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o,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phòng</w:t>
            </w:r>
          </w:p>
        </w:tc>
      </w:tr>
      <w:tr w:rsidR="00E9785A" w14:paraId="14C3867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7D7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CSV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30A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Đư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import deterministic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11C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soát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 tuy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i, d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 xml:space="preserve">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ử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692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dùng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chu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đúng m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u</w:t>
            </w:r>
          </w:p>
        </w:tc>
      </w:tr>
    </w:tbl>
    <w:p w14:paraId="2C0A246D" w14:textId="77777777" w:rsidR="00E9785A" w:rsidRDefault="00E9785A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1B9043AA" w14:textId="77777777">
        <w:trPr>
          <w:cantSplit/>
        </w:trPr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2EFC" w14:textId="77777777" w:rsidR="00E9785A" w:rsidRDefault="00CF6F5B">
            <w:pPr>
              <w:spacing w:after="60"/>
            </w:pPr>
            <w:r>
              <w:rPr>
                <w:b/>
                <w:color w:val="9A6700"/>
              </w:rPr>
              <w:t>Nguyên t</w:t>
            </w:r>
            <w:r>
              <w:rPr>
                <w:b/>
                <w:color w:val="9A6700"/>
              </w:rPr>
              <w:t>ắ</w:t>
            </w:r>
            <w:r>
              <w:rPr>
                <w:b/>
                <w:color w:val="9A6700"/>
              </w:rPr>
              <w:t>c ch</w:t>
            </w:r>
            <w:r>
              <w:rPr>
                <w:b/>
                <w:color w:val="9A6700"/>
              </w:rPr>
              <w:t>ấ</w:t>
            </w:r>
            <w:r>
              <w:rPr>
                <w:b/>
                <w:color w:val="9A6700"/>
              </w:rPr>
              <w:t>t lư</w:t>
            </w:r>
            <w:r>
              <w:rPr>
                <w:b/>
                <w:color w:val="9A6700"/>
              </w:rPr>
              <w:t>ợ</w:t>
            </w:r>
            <w:r>
              <w:rPr>
                <w:b/>
                <w:color w:val="9A6700"/>
              </w:rPr>
              <w:t>ng</w:t>
            </w:r>
          </w:p>
          <w:p w14:paraId="332B34AB" w14:textId="77777777" w:rsidR="00E9785A" w:rsidRDefault="00CF6F5B">
            <w:pPr>
              <w:spacing w:after="0" w:line="288" w:lineRule="auto"/>
            </w:pPr>
            <w:r>
              <w:rPr>
                <w:sz w:val="21"/>
              </w:rPr>
              <w:t>AI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nháp. Câu h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>i và đáp án đúng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host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publish.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PDF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t, nên b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sung trích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đo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n/page, OCR cho PDF scan và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đánh giá fact-grounding.</w:t>
            </w:r>
          </w:p>
        </w:tc>
      </w:tr>
    </w:tbl>
    <w:p w14:paraId="08808570" w14:textId="77777777" w:rsidR="00E9785A" w:rsidRDefault="00E9785A">
      <w:pPr>
        <w:spacing w:after="20"/>
      </w:pPr>
    </w:p>
    <w:p w14:paraId="458BC166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apps/api/src/gemini-quiz-generator.ts:L466-L562</w:t>
      </w:r>
    </w:p>
    <w:p w14:paraId="1D874A3C" w14:textId="77777777" w:rsidR="00E9785A" w:rsidRDefault="00CF6F5B">
      <w:pPr>
        <w:pStyle w:val="CodeReference"/>
        <w:rPr>
          <w:rFonts w:hint="eastAsia"/>
        </w:rPr>
      </w:pPr>
      <w:r>
        <w:lastRenderedPageBreak/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apps/api/src/ollama-quiz-generator.ts:L99-L283</w:t>
      </w:r>
    </w:p>
    <w:p w14:paraId="6A37B404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apps/api/src/quiz-generator.ts:L387-L430</w:t>
      </w:r>
    </w:p>
    <w:p w14:paraId="7601DD95" w14:textId="77777777" w:rsidR="00E9785A" w:rsidRDefault="00CF6F5B">
      <w:r>
        <w:br w:type="page"/>
      </w:r>
    </w:p>
    <w:p w14:paraId="409E9F0E" w14:textId="77777777" w:rsidR="00E9785A" w:rsidRDefault="00CF6F5B">
      <w:pPr>
        <w:pStyle w:val="Heading1"/>
      </w:pPr>
      <w:r>
        <w:lastRenderedPageBreak/>
        <w:t>9. Qu</w:t>
      </w:r>
      <w:r>
        <w:t>ả</w:t>
      </w:r>
      <w:r>
        <w:t>n tr</w:t>
      </w:r>
      <w:r>
        <w:t>ị</w:t>
      </w:r>
      <w:r>
        <w:t>, sao lưu, giám sát và v</w:t>
      </w:r>
      <w:r>
        <w:t>ậ</w:t>
      </w:r>
      <w:r>
        <w:t>n hành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5050"/>
        <w:gridCol w:w="2810"/>
      </w:tblGrid>
      <w:tr w:rsidR="00E9785A" w14:paraId="1F4BEDFD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B4BA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Trang</w:t>
            </w:r>
          </w:p>
        </w:tc>
        <w:tc>
          <w:tcPr>
            <w:tcW w:w="5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18D7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X</w:t>
            </w:r>
            <w:r>
              <w:rPr>
                <w:b/>
                <w:color w:val="163A4A"/>
                <w:sz w:val="16"/>
              </w:rPr>
              <w:t>ử</w:t>
            </w:r>
            <w:r>
              <w:rPr>
                <w:b/>
                <w:color w:val="163A4A"/>
                <w:sz w:val="16"/>
              </w:rPr>
              <w:t xml:space="preserve"> lý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BEB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Code</w:t>
            </w:r>
          </w:p>
        </w:tc>
      </w:tr>
      <w:tr w:rsidR="00E9785A" w14:paraId="2A906E2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BA4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quan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3EE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 users/sessions/quizzes,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và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g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đây.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59E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AdminPage.tsx L757-L880; index.ts L1142-L1195</w:t>
            </w:r>
          </w:p>
        </w:tc>
      </w:tr>
      <w:tr w:rsidR="00E9785A" w14:paraId="29B0BEE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A99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dùng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83A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Tìm/filter/phân trang;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o; role/status; reset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u;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v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admin cu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và self.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A02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AdminPage.tsx L882-L1278; index.ts L1197-L1449</w:t>
            </w:r>
          </w:p>
        </w:tc>
      </w:tr>
      <w:tr w:rsidR="00E9785A" w14:paraId="253DC90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696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Phòng chơi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7052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Filter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ng thái, tìm, phân trang, 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n/hi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PIN, 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/k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thúc phòng.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021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AdminPage.tsx L1280-L1508; index.ts L1451-L1463</w:t>
            </w:r>
          </w:p>
        </w:tc>
      </w:tr>
      <w:tr w:rsidR="00E9785A" w14:paraId="6B06FE6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E75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ký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6CD5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Stream admin + events; filter/tìm/phân trang phía UI/API.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C51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AdminPage.tsx L1510-L1651; index.ts L1465-L1527</w:t>
            </w:r>
          </w:p>
        </w:tc>
      </w:tr>
      <w:tr w:rsidR="00E9785A" w14:paraId="2E1F191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25B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Redis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A50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INFO server/memory/clients/stats, keyspace/dbsize.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360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AdminPage.tsx L1662-L1997; index.ts L1529-L1566</w:t>
            </w:r>
          </w:p>
        </w:tc>
      </w:tr>
      <w:tr w:rsidR="00E9785A" w14:paraId="4FE0F82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2E7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Backup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D846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SCAN namespace, DUMP/PTTL, checksum; file JSON; restore có safety backup và rollback.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BF3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backup-service.ts L73-L347; index.ts L1568-L1680</w:t>
            </w:r>
          </w:p>
        </w:tc>
      </w:tr>
    </w:tbl>
    <w:p w14:paraId="049DA39A" w14:textId="77777777" w:rsidR="00E9785A" w:rsidRDefault="00E9785A">
      <w:pPr>
        <w:spacing w:after="20"/>
      </w:pPr>
    </w:p>
    <w:p w14:paraId="2E9A08D6" w14:textId="77777777" w:rsidR="00E9785A" w:rsidRDefault="00CF6F5B">
      <w:pPr>
        <w:pStyle w:val="Heading2"/>
      </w:pPr>
      <w:r>
        <w:t>9.1 Redis persistence và công c</w:t>
      </w:r>
      <w:r>
        <w:t>ụ</w:t>
      </w:r>
      <w:r>
        <w:t xml:space="preserve"> v</w:t>
      </w:r>
      <w:r>
        <w:t>ậ</w:t>
      </w:r>
      <w:r>
        <w:t>n hành</w:t>
      </w:r>
    </w:p>
    <w:p w14:paraId="6651D4EE" w14:textId="77777777" w:rsidR="00E9785A" w:rsidRDefault="00CF6F5B">
      <w:pPr>
        <w:pStyle w:val="ListBullet"/>
        <w:spacing w:after="80"/>
        <w:ind w:left="540" w:hanging="271"/>
      </w:pPr>
      <w:r>
        <w:t>Docker ch</w:t>
      </w:r>
      <w:r>
        <w:t>ạ</w:t>
      </w:r>
      <w:r>
        <w:t>y redis:7.4-alpine v</w:t>
      </w:r>
      <w:r>
        <w:t>ớ</w:t>
      </w:r>
      <w:r>
        <w:t>i appendonly yes và appendfsync everysec; d</w:t>
      </w:r>
      <w:r>
        <w:t>ữ</w:t>
      </w:r>
      <w:r>
        <w:t xml:space="preserve"> li</w:t>
      </w:r>
      <w:r>
        <w:t>ệ</w:t>
      </w:r>
      <w:r>
        <w:t>u g</w:t>
      </w:r>
      <w:r>
        <w:t>ắ</w:t>
      </w:r>
      <w:r>
        <w:t>n named volume rankrush_redis_data.</w:t>
      </w:r>
    </w:p>
    <w:p w14:paraId="6C628A78" w14:textId="77777777" w:rsidR="00E9785A" w:rsidRDefault="00CF6F5B">
      <w:pPr>
        <w:pStyle w:val="ListBullet"/>
        <w:spacing w:after="80"/>
        <w:ind w:left="540" w:hanging="271"/>
      </w:pPr>
      <w:r>
        <w:t>AOF everysec cân b</w:t>
      </w:r>
      <w:r>
        <w:t>ằ</w:t>
      </w:r>
      <w:r>
        <w:t>ng b</w:t>
      </w:r>
      <w:r>
        <w:t>ề</w:t>
      </w:r>
      <w:r>
        <w:t>n v</w:t>
      </w:r>
      <w:r>
        <w:t>ữ</w:t>
      </w:r>
      <w:r>
        <w:t>ng/hi</w:t>
      </w:r>
      <w:r>
        <w:t>ệ</w:t>
      </w:r>
      <w:r>
        <w:t>u năng nhưng có th</w:t>
      </w:r>
      <w:r>
        <w:t>ể</w:t>
      </w:r>
      <w:r>
        <w:t xml:space="preserve"> m</w:t>
      </w:r>
      <w:r>
        <w:t>ấ</w:t>
      </w:r>
      <w:r>
        <w:t>t kho</w:t>
      </w:r>
      <w:r>
        <w:t>ả</w:t>
      </w:r>
      <w:r>
        <w:t>ng m</w:t>
      </w:r>
      <w:r>
        <w:t>ộ</w:t>
      </w:r>
      <w:r>
        <w:t>t giây d</w:t>
      </w:r>
      <w:r>
        <w:t>ữ</w:t>
      </w:r>
      <w:r>
        <w:t xml:space="preserve"> li</w:t>
      </w:r>
      <w:r>
        <w:t>ệ</w:t>
      </w:r>
      <w:r>
        <w:t>u khi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ộ</w:t>
      </w:r>
      <w:r>
        <w:t>t ng</w:t>
      </w:r>
      <w:r>
        <w:t>ộ</w:t>
      </w:r>
      <w:r>
        <w:t>t.</w:t>
      </w:r>
    </w:p>
    <w:p w14:paraId="1B671FE6" w14:textId="77777777" w:rsidR="00E9785A" w:rsidRDefault="00CF6F5B">
      <w:pPr>
        <w:pStyle w:val="ListBullet"/>
        <w:spacing w:after="80"/>
        <w:ind w:left="540" w:hanging="271"/>
      </w:pPr>
      <w:r>
        <w:t>Healthcheck PING b</w:t>
      </w:r>
      <w:r>
        <w:t>ả</w:t>
      </w:r>
      <w:r>
        <w:t>o đ</w:t>
      </w:r>
      <w:r>
        <w:t>ả</w:t>
      </w:r>
      <w:r>
        <w:t>m Redis kh</w:t>
      </w:r>
      <w:r>
        <w:t>ỏ</w:t>
      </w:r>
      <w:r>
        <w:t>e trư</w:t>
      </w:r>
      <w:r>
        <w:t>ớ</w:t>
      </w:r>
      <w:r>
        <w:t>c RedisInsight.</w:t>
      </w:r>
    </w:p>
    <w:p w14:paraId="5E3F693C" w14:textId="77777777" w:rsidR="00E9785A" w:rsidRDefault="00CF6F5B">
      <w:pPr>
        <w:pStyle w:val="ListBullet"/>
        <w:spacing w:after="80"/>
        <w:ind w:left="540" w:hanging="271"/>
      </w:pPr>
      <w:r>
        <w:t>RedisInsight 2.70.1 publish 5540:5540 đ</w:t>
      </w:r>
      <w:r>
        <w:t>ể</w:t>
      </w:r>
      <w:r>
        <w:t xml:space="preserve"> xem key, type, TTL và query tr</w:t>
      </w:r>
      <w:r>
        <w:t>ự</w:t>
      </w:r>
      <w:r>
        <w:t>c quan.</w:t>
      </w:r>
    </w:p>
    <w:p w14:paraId="41B502DB" w14:textId="77777777" w:rsidR="00E9785A" w:rsidRDefault="00CF6F5B">
      <w:pPr>
        <w:pStyle w:val="ListBullet"/>
        <w:spacing w:after="80"/>
        <w:ind w:left="540" w:hanging="271"/>
      </w:pPr>
      <w:r>
        <w:t xml:space="preserve">Backup </w:t>
      </w:r>
      <w:r>
        <w:t>ứ</w:t>
      </w:r>
      <w:r>
        <w:t>ng d</w:t>
      </w:r>
      <w:r>
        <w:t>ụ</w:t>
      </w:r>
      <w:r>
        <w:t>ng có checksum, namespace validation, khóa thao tác, safety backup và rollback; không thay cho snapshot/offsite/DR production.</w:t>
      </w:r>
    </w:p>
    <w:p w14:paraId="583B6027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docker-compose.yml:L1-L28</w:t>
      </w:r>
    </w:p>
    <w:p w14:paraId="78E494C7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apps/api/src/backup-service.ts:L17-L347</w:t>
      </w:r>
    </w:p>
    <w:p w14:paraId="742C839C" w14:textId="77777777" w:rsidR="00E9785A" w:rsidRDefault="00CF6F5B">
      <w:pPr>
        <w:pStyle w:val="Heading2"/>
      </w:pPr>
      <w:r>
        <w:t>9.2 Cách ch</w:t>
      </w:r>
      <w:r>
        <w:t>ạ</w:t>
      </w:r>
      <w:r>
        <w:t>y và ki</w:t>
      </w:r>
      <w:r>
        <w:t>ể</w:t>
      </w:r>
      <w:r>
        <w:t>m tra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2E661D17" w14:textId="77777777">
        <w:trPr>
          <w:cantSplit/>
        </w:trPr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F879" w14:textId="77777777" w:rsidR="00E9785A" w:rsidRDefault="00CF6F5B">
            <w:pPr>
              <w:spacing w:after="0" w:line="240" w:lineRule="auto"/>
            </w:pPr>
            <w:r>
              <w:rPr>
                <w:rFonts w:ascii="Consolas" w:eastAsia="Consolas" w:hAnsi="Consolas"/>
                <w:color w:val="263238"/>
                <w:sz w:val="16"/>
              </w:rPr>
              <w:t>docker compose up -d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npm install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npm run dev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# Web:          http://localhost:5173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# API health:   http://localhost:4000/api/health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# RedisInsight: http://localhost:5540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# Redis URL:    redis://localhost:6379</w:t>
            </w:r>
          </w:p>
        </w:tc>
      </w:tr>
    </w:tbl>
    <w:p w14:paraId="1E76BABF" w14:textId="77777777" w:rsidR="00E9785A" w:rsidRDefault="00E9785A">
      <w:pPr>
        <w:spacing w:after="20"/>
      </w:pPr>
    </w:p>
    <w:p w14:paraId="4BE6FE7D" w14:textId="77777777" w:rsidR="00E9785A" w:rsidRDefault="00CF6F5B">
      <w:r>
        <w:lastRenderedPageBreak/>
        <w:t>N</w:t>
      </w:r>
      <w:r>
        <w:t>ế</w:t>
      </w:r>
      <w:r>
        <w:t>u API báo EADDRINUSE :4000, m</w:t>
      </w:r>
      <w:r>
        <w:t>ộ</w:t>
      </w:r>
      <w:r>
        <w:t>t ti</w:t>
      </w:r>
      <w:r>
        <w:t>ế</w:t>
      </w:r>
      <w:r>
        <w:t>n trình API khác đang ch</w:t>
      </w:r>
      <w:r>
        <w:t>ạ</w:t>
      </w:r>
      <w:r>
        <w:t>y. Xác đ</w:t>
      </w:r>
      <w:r>
        <w:t>ị</w:t>
      </w:r>
      <w:r>
        <w:t>nh PID b</w:t>
      </w:r>
      <w:r>
        <w:t>ằ</w:t>
      </w:r>
      <w:r>
        <w:t>ng Get-NetTCPConnection -LocalPort 4000, d</w:t>
      </w:r>
      <w:r>
        <w:t>ừ</w:t>
      </w:r>
      <w:r>
        <w:t>ng đúng ti</w:t>
      </w:r>
      <w:r>
        <w:t>ế</w:t>
      </w:r>
      <w:r>
        <w:t>n trình ho</w:t>
      </w:r>
      <w:r>
        <w:t>ặ</w:t>
      </w:r>
      <w:r>
        <w:t>c đ</w:t>
      </w:r>
      <w:r>
        <w:t>ổ</w:t>
      </w:r>
      <w:r>
        <w:t>i PORT và c</w:t>
      </w:r>
      <w:r>
        <w:t>ấ</w:t>
      </w:r>
      <w:r>
        <w:t xml:space="preserve">u hình proxy tương </w:t>
      </w:r>
      <w:r>
        <w:t>ứ</w:t>
      </w:r>
      <w:r>
        <w:t>ng. Không kh</w:t>
      </w:r>
      <w:r>
        <w:t>ở</w:t>
      </w:r>
      <w:r>
        <w:t>i đ</w:t>
      </w:r>
      <w:r>
        <w:t>ộ</w:t>
      </w:r>
      <w:r>
        <w:t>ng hai API trên cùng c</w:t>
      </w:r>
      <w:r>
        <w:t>ổ</w:t>
      </w:r>
      <w:r>
        <w:t>ng.</w:t>
      </w:r>
    </w:p>
    <w:p w14:paraId="77BDD7B9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package.json:L8-L16</w:t>
      </w:r>
    </w:p>
    <w:p w14:paraId="4909DE00" w14:textId="77777777" w:rsidR="00E9785A" w:rsidRDefault="00CF6F5B">
      <w:pPr>
        <w:pStyle w:val="CodeReference"/>
        <w:rPr>
          <w:rFonts w:hint="eastAsia"/>
        </w:rPr>
      </w:pPr>
      <w:r>
        <w:t>Mã ngu</w:t>
      </w:r>
      <w:r>
        <w:t>ồ</w:t>
      </w:r>
      <w:r>
        <w:t xml:space="preserve">n: </w:t>
      </w:r>
      <w:r>
        <w:rPr>
          <w:rFonts w:eastAsia="Consolas"/>
          <w:b/>
          <w:color w:val="218FAC"/>
        </w:rPr>
        <w:t>apps/api/src/index.ts:L2977-L2987</w:t>
      </w:r>
    </w:p>
    <w:p w14:paraId="1A968157" w14:textId="77777777" w:rsidR="00E9785A" w:rsidRDefault="00CF6F5B">
      <w:r>
        <w:br w:type="page"/>
      </w:r>
    </w:p>
    <w:p w14:paraId="1AECAA32" w14:textId="77777777" w:rsidR="00E9785A" w:rsidRDefault="00CF6F5B">
      <w:pPr>
        <w:pStyle w:val="Heading1"/>
      </w:pPr>
      <w:r>
        <w:lastRenderedPageBreak/>
        <w:t>10. T</w:t>
      </w:r>
      <w:r>
        <w:t>ố</w:t>
      </w:r>
      <w:r>
        <w:t>i ưu, gi</w:t>
      </w:r>
      <w:r>
        <w:t>ớ</w:t>
      </w:r>
      <w:r>
        <w:t>i h</w:t>
      </w:r>
      <w:r>
        <w:t>ạ</w:t>
      </w:r>
      <w:r>
        <w:t>n và l</w:t>
      </w:r>
      <w:r>
        <w:t>ộ</w:t>
      </w:r>
      <w:r>
        <w:t xml:space="preserve"> trình nâng c</w:t>
      </w:r>
      <w:r>
        <w:t>ấ</w:t>
      </w:r>
      <w:r>
        <w:t>p</w:t>
      </w:r>
    </w:p>
    <w:p w14:paraId="0449ED80" w14:textId="77777777" w:rsidR="00E9785A" w:rsidRDefault="00CF6F5B">
      <w:pPr>
        <w:pStyle w:val="Heading2"/>
      </w:pPr>
      <w:r>
        <w:t>10.1 Nh</w:t>
      </w:r>
      <w:r>
        <w:t>ữ</w:t>
      </w:r>
      <w:r>
        <w:t>ng t</w:t>
      </w:r>
      <w:r>
        <w:t>ố</w:t>
      </w:r>
      <w:r>
        <w:t>i ưu đã có</w:t>
      </w:r>
    </w:p>
    <w:p w14:paraId="2328F6DB" w14:textId="77777777" w:rsidR="00E9785A" w:rsidRDefault="00CF6F5B">
      <w:pPr>
        <w:pStyle w:val="ListBullet"/>
        <w:spacing w:after="80"/>
        <w:ind w:left="540" w:hanging="271"/>
      </w:pPr>
      <w:r>
        <w:t>Pipeline khi đ</w:t>
      </w:r>
      <w:r>
        <w:t>ọ</w:t>
      </w:r>
      <w:r>
        <w:t>c nhi</w:t>
      </w:r>
      <w:r>
        <w:t>ề</w:t>
      </w:r>
      <w:r>
        <w:t>u hash; MULTI khi c</w:t>
      </w:r>
      <w:r>
        <w:t>ậ</w:t>
      </w:r>
      <w:r>
        <w:t>p nh</w:t>
      </w:r>
      <w:r>
        <w:t>ậ</w:t>
      </w:r>
      <w:r>
        <w:t>t index liên quan.</w:t>
      </w:r>
    </w:p>
    <w:p w14:paraId="7593019A" w14:textId="77777777" w:rsidR="00E9785A" w:rsidRDefault="00CF6F5B">
      <w:pPr>
        <w:pStyle w:val="ListBullet"/>
        <w:spacing w:after="80"/>
        <w:ind w:left="540" w:hanging="271"/>
      </w:pPr>
      <w:r>
        <w:t>ZSET cho top/rank thay vì sort toàn b</w:t>
      </w:r>
      <w:r>
        <w:t>ộ</w:t>
      </w:r>
      <w:r>
        <w:t xml:space="preserve"> trong Node.</w:t>
      </w:r>
    </w:p>
    <w:p w14:paraId="23B16D2E" w14:textId="77777777" w:rsidR="00E9785A" w:rsidRDefault="00CF6F5B">
      <w:pPr>
        <w:pStyle w:val="ListBullet"/>
        <w:spacing w:after="80"/>
        <w:ind w:left="540" w:hanging="271"/>
      </w:pPr>
      <w:r>
        <w:t>Lua cho join/answer idempotent và nguyên t</w:t>
      </w:r>
      <w:r>
        <w:t>ử</w:t>
      </w:r>
      <w:r>
        <w:t>.</w:t>
      </w:r>
    </w:p>
    <w:p w14:paraId="68B6377A" w14:textId="77777777" w:rsidR="00E9785A" w:rsidRDefault="00CF6F5B">
      <w:pPr>
        <w:pStyle w:val="ListBullet"/>
        <w:spacing w:after="80"/>
        <w:ind w:left="540" w:hanging="271"/>
      </w:pPr>
      <w:r>
        <w:t xml:space="preserve">Hash tag {sessionId} giúp các key cùng phiên </w:t>
      </w:r>
      <w:r>
        <w:t>ở</w:t>
      </w:r>
      <w:r>
        <w:t xml:space="preserve"> cùng slot khi chuy</w:t>
      </w:r>
      <w:r>
        <w:t>ể</w:t>
      </w:r>
      <w:r>
        <w:t>n Redis Cluster.</w:t>
      </w:r>
    </w:p>
    <w:p w14:paraId="317B453F" w14:textId="77777777" w:rsidR="00E9785A" w:rsidRDefault="00CF6F5B">
      <w:pPr>
        <w:pStyle w:val="ListBullet"/>
        <w:spacing w:after="80"/>
        <w:ind w:left="540" w:hanging="271"/>
      </w:pPr>
      <w:r>
        <w:t>TTL và MAXLEN ki</w:t>
      </w:r>
      <w:r>
        <w:t>ể</w:t>
      </w:r>
      <w:r>
        <w:t>m soát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m/Stream.</w:t>
      </w:r>
    </w:p>
    <w:p w14:paraId="611C5A60" w14:textId="77777777" w:rsidR="00E9785A" w:rsidRDefault="00CF6F5B">
      <w:pPr>
        <w:pStyle w:val="ListBullet"/>
        <w:spacing w:after="80"/>
        <w:ind w:left="540" w:hanging="271"/>
      </w:pPr>
      <w:r>
        <w:t>Snapshot theo viewer che đáp án/rank và gi</w:t>
      </w:r>
      <w:r>
        <w:t>ả</w:t>
      </w:r>
      <w:r>
        <w:t>m rò r</w:t>
      </w:r>
      <w:r>
        <w:t>ỉ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17C40293" w14:textId="77777777" w:rsidR="00E9785A" w:rsidRDefault="00CF6F5B">
      <w:pPr>
        <w:pStyle w:val="ListBullet"/>
        <w:spacing w:after="80"/>
        <w:ind w:left="540" w:hanging="271"/>
      </w:pPr>
      <w:r>
        <w:t>Zod, upload limit, rate limit, nickname filter và owner guards t</w:t>
      </w:r>
      <w:r>
        <w:t>ạ</w:t>
      </w:r>
      <w:r>
        <w:t>i biên.</w:t>
      </w:r>
    </w:p>
    <w:p w14:paraId="55A371E1" w14:textId="77777777" w:rsidR="00E9785A" w:rsidRDefault="00CF6F5B">
      <w:pPr>
        <w:pStyle w:val="Heading2"/>
      </w:pPr>
      <w:r>
        <w:t>10.2 Đi</w:t>
      </w:r>
      <w:r>
        <w:t>ể</w:t>
      </w:r>
      <w:r>
        <w:t>m ngh</w:t>
      </w:r>
      <w:r>
        <w:t>ẽ</w:t>
      </w:r>
      <w:r>
        <w:t>n/r</w:t>
      </w:r>
      <w:r>
        <w:t>ủ</w:t>
      </w:r>
      <w:r>
        <w:t>i ro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850"/>
        <w:gridCol w:w="4010"/>
      </w:tblGrid>
      <w:tr w:rsidR="00E9785A" w14:paraId="6A4E7A7F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B29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V</w:t>
            </w:r>
            <w:r>
              <w:rPr>
                <w:b/>
                <w:color w:val="163A4A"/>
                <w:sz w:val="16"/>
              </w:rPr>
              <w:t>ấ</w:t>
            </w:r>
            <w:r>
              <w:rPr>
                <w:b/>
                <w:color w:val="163A4A"/>
                <w:sz w:val="16"/>
              </w:rPr>
              <w:t>n đ</w:t>
            </w:r>
            <w:r>
              <w:rPr>
                <w:b/>
                <w:color w:val="163A4A"/>
                <w:sz w:val="16"/>
              </w:rPr>
              <w:t>ề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E2E9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Ả</w:t>
            </w:r>
            <w:r>
              <w:rPr>
                <w:b/>
                <w:color w:val="163A4A"/>
                <w:sz w:val="16"/>
              </w:rPr>
              <w:t>nh hư</w:t>
            </w:r>
            <w:r>
              <w:rPr>
                <w:b/>
                <w:color w:val="163A4A"/>
                <w:sz w:val="16"/>
              </w:rPr>
              <w:t>ở</w:t>
            </w:r>
            <w:r>
              <w:rPr>
                <w:b/>
                <w:color w:val="163A4A"/>
                <w:sz w:val="16"/>
              </w:rPr>
              <w:t>ng</w:t>
            </w:r>
          </w:p>
        </w:tc>
        <w:tc>
          <w:tcPr>
            <w:tcW w:w="4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C3F6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Khuy</w:t>
            </w:r>
            <w:r>
              <w:rPr>
                <w:b/>
                <w:color w:val="163A4A"/>
                <w:sz w:val="16"/>
              </w:rPr>
              <w:t>ế</w:t>
            </w:r>
            <w:r>
              <w:rPr>
                <w:b/>
                <w:color w:val="163A4A"/>
                <w:sz w:val="16"/>
              </w:rPr>
              <w:t>n ngh</w:t>
            </w:r>
            <w:r>
              <w:rPr>
                <w:b/>
                <w:color w:val="163A4A"/>
                <w:sz w:val="16"/>
              </w:rPr>
              <w:t>ị</w:t>
            </w:r>
          </w:p>
        </w:tc>
      </w:tr>
      <w:tr w:rsidR="00E9785A" w14:paraId="0F9078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5AF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Redis là kho chính in-memory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8C3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Chi phí RAM;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TTL/AOF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055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Tách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nóng/l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nh; archive report sang PostgreSQL/object storage</w:t>
            </w:r>
          </w:p>
        </w:tc>
      </w:tr>
      <w:tr w:rsidR="00E9785A" w14:paraId="656BD6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CBA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listUsers/listSessions đ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toàn SET r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pipeline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92C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m khi hàng trăm nghìn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ghi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8BF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Index phân trang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ZSET theo createdAt; cursor pagination</w:t>
            </w:r>
          </w:p>
        </w:tc>
      </w:tr>
      <w:tr w:rsidR="00E9785A" w14:paraId="727D313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2B85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 xml:space="preserve">Filter quiz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Node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7CF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CPU/RAM khi thư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B5B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RediSearch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PostgreSQL full-text/search service</w:t>
            </w:r>
          </w:p>
        </w:tc>
      </w:tr>
      <w:tr w:rsidR="00E9785A" w14:paraId="1115F7C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7E2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countAnswersForQuestion quét m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answer key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0F3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O(s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câu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i) 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submit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716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Dùng counter/hash per question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bitmap/set riêng</w:t>
            </w:r>
          </w:p>
        </w:tc>
      </w:tr>
      <w:tr w:rsidR="00E9785A" w14:paraId="144A182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5CD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Socket.IO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instance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CCF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Scale ngang 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room/presence chung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F00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Socket.IO Redis adapter, sticky session, distributed timers/worker</w:t>
            </w:r>
          </w:p>
        </w:tc>
      </w:tr>
      <w:tr w:rsidR="00E9785A" w14:paraId="5691E7E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C26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Timer n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m trong RAM process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61B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Restart API làm 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timer đang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F51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Lưu deadline trong Redis + scheduler/worker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</w:t>
            </w:r>
          </w:p>
        </w:tc>
      </w:tr>
      <w:tr w:rsidR="00E9785A" w14:paraId="29ACB37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1DC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JWT không revoke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3B5A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Token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còn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C04B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Refresh token rotation, tokenVersion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deny-list TTL</w:t>
            </w:r>
          </w:p>
        </w:tc>
      </w:tr>
      <w:tr w:rsidR="00E9785A" w14:paraId="624A257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D61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Admin raw password concept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311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i ro nghiêm tr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ng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rõ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CEB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Xóa rawPassword hoàn toàn;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reset, không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</w:t>
            </w:r>
          </w:p>
        </w:tc>
      </w:tr>
      <w:tr w:rsidR="00E9785A" w14:paraId="3C210EA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F7A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Redis port 6379 publish local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C9E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Nguy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bind ra 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công c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11F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Firewall/private network/ACL/TLS; không public production</w:t>
            </w:r>
          </w:p>
        </w:tc>
      </w:tr>
      <w:tr w:rsidR="00E9785A" w14:paraId="21EF365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52F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AOF everysec đơn nút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CB5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Không HA; có RPO ~1s</w:t>
            </w:r>
          </w:p>
        </w:tc>
        <w:tc>
          <w:tcPr>
            <w:tcW w:w="4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800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Replica + Sentinel/managed Redis; backup offsite và di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restore</w:t>
            </w:r>
          </w:p>
        </w:tc>
      </w:tr>
    </w:tbl>
    <w:p w14:paraId="7105022B" w14:textId="77777777" w:rsidR="00E9785A" w:rsidRDefault="00E9785A">
      <w:pPr>
        <w:spacing w:after="20"/>
      </w:pPr>
    </w:p>
    <w:p w14:paraId="683125E7" w14:textId="77777777" w:rsidR="00E9785A" w:rsidRDefault="00CF6F5B">
      <w:pPr>
        <w:pStyle w:val="Heading2"/>
      </w:pPr>
      <w:r>
        <w:t>10.3 L</w:t>
      </w:r>
      <w:r>
        <w:t>ộ</w:t>
      </w:r>
      <w:r>
        <w:t xml:space="preserve"> trình nâng c</w:t>
      </w:r>
      <w:r>
        <w:t>ấ</w:t>
      </w:r>
      <w:r>
        <w:t>p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210"/>
        <w:gridCol w:w="2350"/>
      </w:tblGrid>
      <w:tr w:rsidR="00E9785A" w14:paraId="195884D0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F98B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Ưu tiên</w:t>
            </w:r>
          </w:p>
        </w:tc>
        <w:tc>
          <w:tcPr>
            <w:tcW w:w="5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0F2E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Công vi</w:t>
            </w:r>
            <w:r>
              <w:rPr>
                <w:b/>
                <w:color w:val="163A4A"/>
                <w:sz w:val="16"/>
              </w:rPr>
              <w:t>ệ</w:t>
            </w:r>
            <w:r>
              <w:rPr>
                <w:b/>
                <w:color w:val="163A4A"/>
                <w:sz w:val="16"/>
              </w:rPr>
              <w:t>c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2EB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6"/>
              </w:rPr>
              <w:t>K</w:t>
            </w:r>
            <w:r>
              <w:rPr>
                <w:b/>
                <w:color w:val="163A4A"/>
                <w:sz w:val="16"/>
              </w:rPr>
              <w:t>ế</w:t>
            </w:r>
            <w:r>
              <w:rPr>
                <w:b/>
                <w:color w:val="163A4A"/>
                <w:sz w:val="16"/>
              </w:rPr>
              <w:t>t qu</w:t>
            </w:r>
            <w:r>
              <w:rPr>
                <w:b/>
                <w:color w:val="163A4A"/>
                <w:sz w:val="16"/>
              </w:rPr>
              <w:t>ả</w:t>
            </w:r>
          </w:p>
        </w:tc>
      </w:tr>
      <w:tr w:rsidR="00E9785A" w14:paraId="36A731D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D5BC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P0 —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73A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Xóa rawPassword; rotate secrets; Redis ACL/TLS/private; production CORS; backup offsite.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85F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r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i ro m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u/tài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</w:tr>
      <w:tr w:rsidR="00E9785A" w14:paraId="60696A4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BCED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lastRenderedPageBreak/>
              <w:t>P1 —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tin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y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B64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Timer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deadline Redis; Redis replica/Sentinel; metrics/log t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trung.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788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Game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 t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đúng khi restart/l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node</w:t>
            </w:r>
          </w:p>
        </w:tc>
      </w:tr>
      <w:tr w:rsidR="00E9785A" w14:paraId="13DD7A2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BEBE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P1 —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năng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6B86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Counter answer theo question; ZSET pagination users/sessions; cache snapshot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A7C1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scan và round-trip</w:t>
            </w:r>
          </w:p>
        </w:tc>
      </w:tr>
      <w:tr w:rsidR="00E9785A" w14:paraId="10F31B5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ADDF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P2 — Scale realtime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0D3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Socket.IO Redis adapter + worker phase + idempotency keys.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E294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API instance</w:t>
            </w:r>
          </w:p>
        </w:tc>
      </w:tr>
      <w:tr w:rsidR="00E9785A" w14:paraId="2571703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93D8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P2 —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dài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9FC3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Outbox/Stream consumer ghi report/audit sang PostgreSQL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warehouse.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AA9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Phân tích, truy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và lưu lâu</w:t>
            </w:r>
          </w:p>
        </w:tc>
      </w:tr>
      <w:tr w:rsidR="00E9785A" w14:paraId="3401982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F170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P3 — AI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1347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RAG theo trang PDF, OCR, citations, evaluation dataset, A/B model và cost telemetry.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7079" w14:textId="77777777" w:rsidR="00E9785A" w:rsidRDefault="00CF6F5B">
            <w:pPr>
              <w:spacing w:after="0" w:line="264" w:lineRule="auto"/>
            </w:pPr>
            <w:r>
              <w:rPr>
                <w:sz w:val="16"/>
              </w:rPr>
              <w:t>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sát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và ít r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khuôn</w:t>
            </w:r>
          </w:p>
        </w:tc>
      </w:tr>
    </w:tbl>
    <w:p w14:paraId="3C3764AA" w14:textId="77777777" w:rsidR="00E9785A" w:rsidRDefault="00E9785A">
      <w:pPr>
        <w:spacing w:after="20"/>
      </w:pPr>
    </w:p>
    <w:p w14:paraId="341DACB1" w14:textId="77777777" w:rsidR="00E9785A" w:rsidRDefault="00CF6F5B">
      <w:pPr>
        <w:pStyle w:val="Heading2"/>
      </w:pPr>
      <w:r>
        <w:t>10.4 Có th</w:t>
      </w:r>
      <w:r>
        <w:t>ể</w:t>
      </w:r>
      <w:r>
        <w:t xml:space="preserve"> nâng c</w:t>
      </w:r>
      <w:r>
        <w:t>ấ</w:t>
      </w:r>
      <w:r>
        <w:t>p CSDL không?</w:t>
      </w:r>
    </w:p>
    <w:p w14:paraId="7176E175" w14:textId="77777777" w:rsidR="00E9785A" w:rsidRDefault="00CF6F5B">
      <w:r>
        <w:t>Có. Thi</w:t>
      </w:r>
      <w:r>
        <w:t>ế</w:t>
      </w:r>
      <w:r>
        <w:t>t k</w:t>
      </w:r>
      <w:r>
        <w:t>ế</w:t>
      </w:r>
      <w:r>
        <w:t xml:space="preserve"> key dùng prefix t</w:t>
      </w:r>
      <w:r>
        <w:t>ậ</w:t>
      </w:r>
      <w:r>
        <w:t>p trung và hash tag session đã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t</w:t>
      </w:r>
      <w:r>
        <w:t>ố</w:t>
      </w:r>
      <w:r>
        <w:t>t. Nâng c</w:t>
      </w:r>
      <w:r>
        <w:t>ấ</w:t>
      </w:r>
      <w:r>
        <w:t>p ít r</w:t>
      </w:r>
      <w:r>
        <w:t>ủ</w:t>
      </w:r>
      <w:r>
        <w:t>i ro nh</w:t>
      </w:r>
      <w:r>
        <w:t>ấ</w:t>
      </w:r>
      <w:r>
        <w:t>t là: (1) thêm index m</w:t>
      </w:r>
      <w:r>
        <w:t>ớ</w:t>
      </w:r>
      <w:r>
        <w:t>i song song, backfill b</w:t>
      </w:r>
      <w:r>
        <w:t>ằ</w:t>
      </w:r>
      <w:r>
        <w:t>ng pipeline; (2) dual-write/Stream consumer cho kho b</w:t>
      </w:r>
      <w:r>
        <w:t>ề</w:t>
      </w:r>
      <w:r>
        <w:t>n v</w:t>
      </w:r>
      <w:r>
        <w:t>ữ</w:t>
      </w:r>
      <w:r>
        <w:t>ng; (3) chuy</w:t>
      </w:r>
      <w:r>
        <w:t>ể</w:t>
      </w:r>
      <w:r>
        <w:t>n Redis standalone sang managed Redis/replica/Sentinel r</w:t>
      </w:r>
      <w:r>
        <w:t>ồ</w:t>
      </w:r>
      <w:r>
        <w:t>i Cluster khi c</w:t>
      </w:r>
      <w:r>
        <w:t>ầ</w:t>
      </w:r>
      <w:r>
        <w:t>n; (4) version hóa key/payload; (5) gi</w:t>
      </w:r>
      <w:r>
        <w:t>ữ</w:t>
      </w:r>
      <w:r>
        <w:t xml:space="preserve"> API contract </w:t>
      </w:r>
      <w:r>
        <w:t>ổ</w:t>
      </w:r>
      <w:r>
        <w:t>n đ</w:t>
      </w:r>
      <w:r>
        <w:t>ị</w:t>
      </w:r>
      <w:r>
        <w:t>nh. Không nên đ</w:t>
      </w:r>
      <w:r>
        <w:t>ổ</w:t>
      </w:r>
      <w:r>
        <w:t>i toàn b</w:t>
      </w:r>
      <w:r>
        <w:t>ộ</w:t>
      </w:r>
      <w:r>
        <w:t xml:space="preserve"> sang MongoDB ch</w:t>
      </w:r>
      <w:r>
        <w:t>ỉ</w:t>
      </w:r>
      <w:r>
        <w:t xml:space="preserve"> vì d</w:t>
      </w:r>
      <w:r>
        <w:t>ữ</w:t>
      </w:r>
      <w:r>
        <w:t xml:space="preserve"> li</w:t>
      </w:r>
      <w:r>
        <w:t>ệ</w:t>
      </w:r>
      <w:r>
        <w:t>u là JSON; c</w:t>
      </w:r>
      <w:r>
        <w:t>ầ</w:t>
      </w:r>
      <w:r>
        <w:t>n xu</w:t>
      </w:r>
      <w:r>
        <w:t>ấ</w:t>
      </w:r>
      <w:r>
        <w:t>t phát t</w:t>
      </w:r>
      <w:r>
        <w:t>ừ</w:t>
      </w:r>
      <w:r>
        <w:t xml:space="preserve"> truy v</w:t>
      </w:r>
      <w:r>
        <w:t>ấ</w:t>
      </w:r>
      <w:r>
        <w:t>n, đ</w:t>
      </w:r>
      <w:r>
        <w:t>ộ</w:t>
      </w:r>
      <w:r>
        <w:t xml:space="preserve"> b</w:t>
      </w:r>
      <w:r>
        <w:t>ề</w:t>
      </w:r>
      <w:r>
        <w:t>n, quy mô và SLA th</w:t>
      </w:r>
      <w:r>
        <w:t>ự</w:t>
      </w:r>
      <w:r>
        <w:t>c t</w:t>
      </w:r>
      <w:r>
        <w:t>ế</w:t>
      </w:r>
      <w:r>
        <w:t>.</w:t>
      </w:r>
    </w:p>
    <w:p w14:paraId="78B43991" w14:textId="77777777" w:rsidR="00E9785A" w:rsidRDefault="00CF6F5B">
      <w:r>
        <w:br w:type="page"/>
      </w:r>
    </w:p>
    <w:p w14:paraId="35115774" w14:textId="77777777" w:rsidR="00E9785A" w:rsidRDefault="00CF6F5B">
      <w:pPr>
        <w:pStyle w:val="Heading1"/>
      </w:pPr>
      <w:r>
        <w:lastRenderedPageBreak/>
        <w:t>11. Danh m</w:t>
      </w:r>
      <w:r>
        <w:t>ụ</w:t>
      </w:r>
      <w:r>
        <w:t>c API và ch</w:t>
      </w:r>
      <w:r>
        <w:t>ỉ</w:t>
      </w:r>
      <w:r>
        <w:t xml:space="preserve"> m</w:t>
      </w:r>
      <w:r>
        <w:t>ụ</w:t>
      </w:r>
      <w:r>
        <w:t>c mã ngu</w:t>
      </w:r>
      <w:r>
        <w:t>ồ</w:t>
      </w:r>
      <w:r>
        <w:t>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300"/>
        <w:gridCol w:w="2800"/>
        <w:gridCol w:w="2360"/>
      </w:tblGrid>
      <w:tr w:rsidR="00E9785A" w14:paraId="4CFF6853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C6A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Method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890C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Endpoint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7AC8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M</w:t>
            </w:r>
            <w:r>
              <w:rPr>
                <w:b/>
                <w:color w:val="163A4A"/>
                <w:sz w:val="15"/>
              </w:rPr>
              <w:t>ụ</w:t>
            </w:r>
            <w:r>
              <w:rPr>
                <w:b/>
                <w:color w:val="163A4A"/>
                <w:sz w:val="15"/>
              </w:rPr>
              <w:t>c đích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3A4E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5"/>
              </w:rPr>
              <w:t>Code</w:t>
            </w:r>
          </w:p>
        </w:tc>
      </w:tr>
      <w:tr w:rsidR="00E9785A" w14:paraId="2A20254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158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28D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/api/health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A43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Ping Redis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9EF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L589-L595</w:t>
            </w:r>
          </w:p>
        </w:tc>
      </w:tr>
      <w:tr w:rsidR="00E9785A" w14:paraId="4CB424F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BDF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48A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/api/meta/network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0B8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Origin LAN/QR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55D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L596-L625</w:t>
            </w:r>
          </w:p>
        </w:tc>
      </w:tr>
      <w:tr w:rsidR="00E9785A" w14:paraId="70EEAFD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034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GET/POST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A13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/api/auth/email-status; /email-verification/request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A0B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SMTP/OTP đăng ký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F36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L699-L754</w:t>
            </w:r>
          </w:p>
        </w:tc>
      </w:tr>
      <w:tr w:rsidR="00E9785A" w14:paraId="26DC898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E8F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B43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/api/auth/register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2D7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Đăng ký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665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L756-L807</w:t>
            </w:r>
          </w:p>
        </w:tc>
      </w:tr>
      <w:tr w:rsidR="00E9785A" w14:paraId="4133881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877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930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/api/auth/login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79B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Đăng nh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p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2DB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L808-L867</w:t>
            </w:r>
          </w:p>
        </w:tc>
      </w:tr>
      <w:tr w:rsidR="00E9785A" w14:paraId="19AE7E4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C6A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D40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/api/auth/forgot-password; /reset-password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B33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Khôi ph</w:t>
            </w:r>
            <w:r>
              <w:rPr>
                <w:sz w:val="15"/>
              </w:rPr>
              <w:t>ụ</w:t>
            </w:r>
            <w:r>
              <w:rPr>
                <w:sz w:val="15"/>
              </w:rPr>
              <w:t>c m</w:t>
            </w:r>
            <w:r>
              <w:rPr>
                <w:sz w:val="15"/>
              </w:rPr>
              <w:t>ậ</w:t>
            </w:r>
            <w:r>
              <w:rPr>
                <w:sz w:val="15"/>
              </w:rPr>
              <w:t>t kh</w:t>
            </w:r>
            <w:r>
              <w:rPr>
                <w:sz w:val="15"/>
              </w:rPr>
              <w:t>ẩ</w:t>
            </w:r>
            <w:r>
              <w:rPr>
                <w:sz w:val="15"/>
              </w:rPr>
              <w:t>u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275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L868-L934</w:t>
            </w:r>
          </w:p>
        </w:tc>
      </w:tr>
      <w:tr w:rsidR="00E9785A" w14:paraId="7D68950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CA4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GET/PUT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E72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/api/auth/me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8E9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H</w:t>
            </w:r>
            <w:r>
              <w:rPr>
                <w:sz w:val="15"/>
              </w:rPr>
              <w:t>ồ</w:t>
            </w:r>
            <w:r>
              <w:rPr>
                <w:sz w:val="15"/>
              </w:rPr>
              <w:t xml:space="preserve"> sơ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1A2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L935-L1139</w:t>
            </w:r>
          </w:p>
        </w:tc>
      </w:tr>
      <w:tr w:rsidR="00E9785A" w14:paraId="194800A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A93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F50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/api/admin/overview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0687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ng quan admin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108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L1142-L1195</w:t>
            </w:r>
          </w:p>
        </w:tc>
      </w:tr>
      <w:tr w:rsidR="00E9785A" w14:paraId="70CFC88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F3C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GET/POST/PATCH/PUT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91C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/api/admin/users...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7F3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>n tr</w:t>
            </w:r>
            <w:r>
              <w:rPr>
                <w:sz w:val="15"/>
              </w:rPr>
              <w:t>ị</w:t>
            </w:r>
            <w:r>
              <w:rPr>
                <w:sz w:val="15"/>
              </w:rPr>
              <w:t xml:space="preserve"> user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371B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L1197-L1449</w:t>
            </w:r>
          </w:p>
        </w:tc>
      </w:tr>
      <w:tr w:rsidR="00E9785A" w14:paraId="2B4318B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7B9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4C6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/api/admin/sessions; /activity; /system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6DA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Phòng/log/Redis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7B4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L1451-L1566</w:t>
            </w:r>
          </w:p>
        </w:tc>
      </w:tr>
      <w:tr w:rsidR="00E9785A" w14:paraId="03CE913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770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GET/POST/DELETE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0B0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/api/admin/backups...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BEB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Backup/restore/download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7502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L1568-L1680</w:t>
            </w:r>
          </w:p>
        </w:tc>
      </w:tr>
      <w:tr w:rsidR="00E9785A" w14:paraId="153FB03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9DE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GET/POST/PUT/DELETE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E74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/api/quizzes...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6D01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Quiz CRUD/clone/practice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BF1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L1705-L1890</w:t>
            </w:r>
          </w:p>
        </w:tc>
      </w:tr>
      <w:tr w:rsidR="00E9785A" w14:paraId="67D1069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675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GET/POST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A9F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/api/ai/status; /csv-template; /generate-quiz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B8F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AI/import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607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L1892-L2181</w:t>
            </w:r>
          </w:p>
        </w:tc>
      </w:tr>
      <w:tr w:rsidR="00E9785A" w14:paraId="3040B40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02B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POST/PUT/DELETE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F11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/api/quizzes/:id/questions; /api/questions/:id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95B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Question CRUD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5F7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L2183-L2239</w:t>
            </w:r>
          </w:p>
        </w:tc>
      </w:tr>
      <w:tr w:rsidR="00E9785A" w14:paraId="54D4EF0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C7B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GET/POST/PATCH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6AEA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/api/sessions...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50E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ạ</w:t>
            </w:r>
            <w:r>
              <w:rPr>
                <w:sz w:val="15"/>
              </w:rPr>
              <w:t>o/list/snapshot/settings/join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62B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L2243-L2463</w:t>
            </w:r>
          </w:p>
        </w:tc>
      </w:tr>
      <w:tr w:rsidR="00E9785A" w14:paraId="13391DE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083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AE3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/api/sessions/:id/start|advance|skip|pause|resume|open-question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99CC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Đi</w:t>
            </w:r>
            <w:r>
              <w:rPr>
                <w:sz w:val="15"/>
              </w:rPr>
              <w:t>ề</w:t>
            </w:r>
            <w:r>
              <w:rPr>
                <w:sz w:val="15"/>
              </w:rPr>
              <w:t>u khi</w:t>
            </w:r>
            <w:r>
              <w:rPr>
                <w:sz w:val="15"/>
              </w:rPr>
              <w:t>ể</w:t>
            </w:r>
            <w:r>
              <w:rPr>
                <w:sz w:val="15"/>
              </w:rPr>
              <w:t>n phase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FFD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L2465-L2623</w:t>
            </w:r>
          </w:p>
        </w:tc>
      </w:tr>
      <w:tr w:rsidR="00E9785A" w14:paraId="53D74DA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7E4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654E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/api/sessions/:id/end|cancel|replay|kick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3B8D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Vòng đ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 phòng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5E60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L2624-L2717</w:t>
            </w:r>
          </w:p>
        </w:tc>
      </w:tr>
      <w:tr w:rsidR="00E9785A" w14:paraId="3F634BB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1C7F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POST/GET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EE4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/api/sessions/:id/answers|result|leaderboard|report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1833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Tr</w:t>
            </w:r>
            <w:r>
              <w:rPr>
                <w:sz w:val="15"/>
              </w:rPr>
              <w:t>ả</w:t>
            </w:r>
            <w:r>
              <w:rPr>
                <w:sz w:val="15"/>
              </w:rPr>
              <w:t xml:space="preserve"> l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i/k</w:t>
            </w:r>
            <w:r>
              <w:rPr>
                <w:sz w:val="15"/>
              </w:rPr>
              <w:t>ế</w:t>
            </w:r>
            <w:r>
              <w:rPr>
                <w:sz w:val="15"/>
              </w:rPr>
              <w:t>t qu</w:t>
            </w:r>
            <w:r>
              <w:rPr>
                <w:sz w:val="15"/>
              </w:rPr>
              <w:t>ả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2069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L2719-L2861</w:t>
            </w:r>
          </w:p>
        </w:tc>
      </w:tr>
      <w:tr w:rsidR="00E9785A" w14:paraId="18FF89E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70B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Socket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006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session:join + disconnect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0454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Realtime/presence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FBE98" w14:textId="77777777" w:rsidR="00E9785A" w:rsidRDefault="00CF6F5B">
            <w:pPr>
              <w:spacing w:after="0" w:line="264" w:lineRule="auto"/>
            </w:pPr>
            <w:r>
              <w:rPr>
                <w:sz w:val="15"/>
              </w:rPr>
              <w:t>index.ts L2864-L2927</w:t>
            </w:r>
          </w:p>
        </w:tc>
      </w:tr>
    </w:tbl>
    <w:p w14:paraId="1E5A8E6E" w14:textId="77777777" w:rsidR="00E9785A" w:rsidRDefault="00E9785A">
      <w:pPr>
        <w:spacing w:after="20"/>
      </w:pPr>
    </w:p>
    <w:p w14:paraId="1316E330" w14:textId="77777777" w:rsidR="00E9785A" w:rsidRDefault="00CF6F5B">
      <w:pPr>
        <w:pStyle w:val="Heading2"/>
      </w:pPr>
      <w:r>
        <w:t>11.1 Ch</w:t>
      </w:r>
      <w:r>
        <w:t>ỉ</w:t>
      </w:r>
      <w:r>
        <w:t xml:space="preserve"> m</w:t>
      </w:r>
      <w:r>
        <w:t>ụ</w:t>
      </w:r>
      <w:r>
        <w:t>c t</w:t>
      </w:r>
      <w:r>
        <w:t>ệ</w:t>
      </w:r>
      <w:r>
        <w:t>p quan tr</w:t>
      </w:r>
      <w:r>
        <w:t>ọ</w:t>
      </w:r>
      <w:r>
        <w:t>ng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00"/>
        <w:gridCol w:w="5560"/>
      </w:tblGrid>
      <w:tr w:rsidR="00E9785A" w14:paraId="1886F770" w14:textId="77777777">
        <w:trPr>
          <w:cantSplit/>
          <w:tblHeader/>
        </w:trPr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5804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7"/>
              </w:rPr>
              <w:t>T</w:t>
            </w:r>
            <w:r>
              <w:rPr>
                <w:b/>
                <w:color w:val="163A4A"/>
                <w:sz w:val="17"/>
              </w:rPr>
              <w:t>ệ</w:t>
            </w:r>
            <w:r>
              <w:rPr>
                <w:b/>
                <w:color w:val="163A4A"/>
                <w:sz w:val="17"/>
              </w:rPr>
              <w:t>p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7868" w14:textId="77777777" w:rsidR="00E9785A" w:rsidRDefault="00CF6F5B">
            <w:pPr>
              <w:spacing w:after="0"/>
            </w:pPr>
            <w:r>
              <w:rPr>
                <w:b/>
                <w:color w:val="163A4A"/>
                <w:sz w:val="17"/>
              </w:rPr>
              <w:t>Vai trò</w:t>
            </w:r>
          </w:p>
        </w:tc>
      </w:tr>
      <w:tr w:rsidR="00E9785A" w14:paraId="426DEDE9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4C5F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apps/api/src/index.ts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9356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HTTP routes, socket, game state machine, auth flow, AI upload</w:t>
            </w:r>
          </w:p>
        </w:tc>
      </w:tr>
      <w:tr w:rsidR="00E9785A" w14:paraId="174CD56A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C8CF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apps/api/src/store.ts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536A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Mô hình key, CRUD Redis, ZSET, Lua join/submit, report</w:t>
            </w:r>
          </w:p>
        </w:tc>
      </w:tr>
      <w:tr w:rsidR="00E9785A" w14:paraId="0533EEB4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F70E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apps/api/src/config.ts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D317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.env, TTL, Redis, SMTP, AI</w:t>
            </w:r>
          </w:p>
        </w:tc>
      </w:tr>
      <w:tr w:rsidR="00E9785A" w14:paraId="0A833F6A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1E99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lastRenderedPageBreak/>
              <w:t>apps/api/src/redis.ts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97B1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n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i/đóng Redis</w:t>
            </w:r>
          </w:p>
        </w:tc>
      </w:tr>
      <w:tr w:rsidR="00E9785A" w14:paraId="3B9B5EDD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7E60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apps/api/src/auth.ts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23E8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JWT và middleware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</w:tr>
      <w:tr w:rsidR="00E9785A" w14:paraId="2403D791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071F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apps/api/src/mailer.ts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AFF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SMTP và email OTP</w:t>
            </w:r>
          </w:p>
        </w:tc>
      </w:tr>
      <w:tr w:rsidR="00E9785A" w14:paraId="7D58F021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A420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apps/api/src/types.ts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4049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Mô hình domain</w:t>
            </w:r>
          </w:p>
        </w:tc>
      </w:tr>
      <w:tr w:rsidR="00E9785A" w14:paraId="3080A86E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2A5B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apps/api/src/gemini-quiz-generator.ts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D560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Sinh/review Gemini</w:t>
            </w:r>
          </w:p>
        </w:tc>
      </w:tr>
      <w:tr w:rsidR="00E9785A" w14:paraId="2D5D152C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54A8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apps/api/src/ollama-quiz-generator.ts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A2EC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Ollama và provider router</w:t>
            </w:r>
          </w:p>
        </w:tc>
      </w:tr>
      <w:tr w:rsidR="00E9785A" w14:paraId="6D317534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FFDD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apps/api/src/quiz-generator.ts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BB0B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Local fallback</w:t>
            </w:r>
          </w:p>
        </w:tc>
      </w:tr>
      <w:tr w:rsidR="00E9785A" w14:paraId="117716E4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2E6C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apps/api/src/backup-service.ts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B9AF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Backup/restore/checksum/rollback</w:t>
            </w:r>
          </w:p>
        </w:tc>
      </w:tr>
      <w:tr w:rsidR="00E9785A" w14:paraId="01675FA5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D1AB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apps/web/src/App.tsx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405E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Các trang, form, editor, game host/player/report</w:t>
            </w:r>
          </w:p>
        </w:tc>
      </w:tr>
      <w:tr w:rsidR="00E9785A" w14:paraId="041389EF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FC67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apps/web/src/api.ts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F5DA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HTTP client, token,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hóa</w:t>
            </w:r>
          </w:p>
        </w:tc>
      </w:tr>
      <w:tr w:rsidR="00E9785A" w14:paraId="3C312C65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5237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apps/web/src/AdminPage.tsx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F142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Admin console</w:t>
            </w:r>
          </w:p>
        </w:tc>
      </w:tr>
      <w:tr w:rsidR="00E9785A" w14:paraId="40D2C75C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FA1B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apps/web/src/preferences.tsx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A85E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Theme/locale</w:t>
            </w:r>
          </w:p>
        </w:tc>
      </w:tr>
      <w:tr w:rsidR="00E9785A" w14:paraId="5324908F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EA83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apps/web/src/QuestionVoice.tsx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A61D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Web Speech API</w:t>
            </w:r>
          </w:p>
        </w:tc>
      </w:tr>
      <w:tr w:rsidR="00E9785A" w14:paraId="11B26947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989D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docker-compose.yml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90A2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Redis/AOF/volume/RedisInsight</w:t>
            </w:r>
          </w:p>
        </w:tc>
      </w:tr>
      <w:tr w:rsidR="00E9785A" w14:paraId="7E13B2FB" w14:textId="77777777">
        <w:trPr>
          <w:cantSplit/>
        </w:trPr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D74C8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.env.example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C1AB" w14:textId="77777777" w:rsidR="00E9785A" w:rsidRDefault="00CF6F5B">
            <w:pPr>
              <w:spacing w:after="0" w:line="264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runtime không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a secret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</w:tr>
    </w:tbl>
    <w:p w14:paraId="54C63CAC" w14:textId="77777777" w:rsidR="00E9785A" w:rsidRDefault="00E9785A">
      <w:pPr>
        <w:spacing w:after="20"/>
      </w:pPr>
    </w:p>
    <w:p w14:paraId="54126521" w14:textId="77777777" w:rsidR="00E9785A" w:rsidRDefault="00CF6F5B">
      <w:pPr>
        <w:pStyle w:val="Heading2"/>
      </w:pPr>
      <w:r>
        <w:t>11.2 Các truy v</w:t>
      </w:r>
      <w:r>
        <w:t>ấ</w:t>
      </w:r>
      <w:r>
        <w:t>n Redis minh h</w:t>
      </w:r>
      <w:r>
        <w:t>ọ</w:t>
      </w:r>
      <w:r>
        <w:t>a khi thuy</w:t>
      </w:r>
      <w:r>
        <w:t>ế</w:t>
      </w:r>
      <w:r>
        <w:t>t trình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08CA2B8B" w14:textId="77777777">
        <w:trPr>
          <w:cantSplit/>
        </w:trPr>
        <w:tc>
          <w:tcPr>
            <w:tcW w:w="93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8A3D" w14:textId="77777777" w:rsidR="00E9785A" w:rsidRDefault="00CF6F5B">
            <w:pPr>
              <w:spacing w:after="0" w:line="240" w:lineRule="auto"/>
            </w:pPr>
            <w:r>
              <w:rPr>
                <w:rFonts w:ascii="Consolas" w:eastAsia="Consolas" w:hAnsi="Consolas"/>
                <w:color w:val="263238"/>
                <w:sz w:val="16"/>
              </w:rPr>
              <w:t># Ki</w:t>
            </w:r>
            <w:r>
              <w:rPr>
                <w:rFonts w:ascii="Consolas" w:eastAsia="Consolas" w:hAnsi="Consolas"/>
                <w:color w:val="263238"/>
                <w:sz w:val="16"/>
              </w:rPr>
              <w:t>ể</w:t>
            </w:r>
            <w:r>
              <w:rPr>
                <w:rFonts w:ascii="Consolas" w:eastAsia="Consolas" w:hAnsi="Consolas"/>
                <w:color w:val="263238"/>
                <w:sz w:val="16"/>
              </w:rPr>
              <w:t>m tra k</w:t>
            </w:r>
            <w:r>
              <w:rPr>
                <w:rFonts w:ascii="Consolas" w:eastAsia="Consolas" w:hAnsi="Consolas"/>
                <w:color w:val="263238"/>
                <w:sz w:val="16"/>
              </w:rPr>
              <w:t>ế</w:t>
            </w:r>
            <w:r>
              <w:rPr>
                <w:rFonts w:ascii="Consolas" w:eastAsia="Consolas" w:hAnsi="Consolas"/>
                <w:color w:val="263238"/>
                <w:sz w:val="16"/>
              </w:rPr>
              <w:t>t n</w:t>
            </w:r>
            <w:r>
              <w:rPr>
                <w:rFonts w:ascii="Consolas" w:eastAsia="Consolas" w:hAnsi="Consolas"/>
                <w:color w:val="263238"/>
                <w:sz w:val="16"/>
              </w:rPr>
              <w:t>ố</w:t>
            </w:r>
            <w:r>
              <w:rPr>
                <w:rFonts w:ascii="Consolas" w:eastAsia="Consolas" w:hAnsi="Consolas"/>
                <w:color w:val="263238"/>
                <w:sz w:val="16"/>
              </w:rPr>
              <w:t>i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PING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# Xem ki</w:t>
            </w:r>
            <w:r>
              <w:rPr>
                <w:rFonts w:ascii="Consolas" w:eastAsia="Consolas" w:hAnsi="Consolas"/>
                <w:color w:val="263238"/>
                <w:sz w:val="16"/>
              </w:rPr>
              <w:t>ể</w:t>
            </w:r>
            <w:r>
              <w:rPr>
                <w:rFonts w:ascii="Consolas" w:eastAsia="Consolas" w:hAnsi="Consolas"/>
                <w:color w:val="263238"/>
                <w:sz w:val="16"/>
              </w:rPr>
              <w:t>u và TTL phiên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TYPE rankrush:session:{&lt;sessionId&gt;}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TTL  rankrush:session:{&lt;sessionId&gt;}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# Top 10 và rank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ZREVRANGE rankrush:leaderboard:{&lt;sessionId&gt;} 0 9 WITHSCORES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ZREVRANK  rankrush:leaderboard:{&lt;sessionId&gt;} &lt;playerId&gt;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ZRANK     rankrush:leaderboard:{&lt;sessionId&gt;} &lt;playerId&gt;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# Xem entity/index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HGETALL rankrush:user:&lt;userId&gt;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GET     rankrush:user-email:&lt;email&gt;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LRANGE  rankrush:quiz:&lt;quizId&gt;:questions 0 -1</w:t>
            </w:r>
            <w:r>
              <w:br/>
            </w:r>
            <w:r>
              <w:rPr>
                <w:rFonts w:ascii="Consolas" w:eastAsia="Consolas" w:hAnsi="Consolas"/>
                <w:color w:val="263238"/>
                <w:sz w:val="16"/>
              </w:rPr>
              <w:t>XRANGE  rankrush:events:{&lt;sessionId&gt;} - + COUNT 20</w:t>
            </w:r>
          </w:p>
        </w:tc>
      </w:tr>
    </w:tbl>
    <w:p w14:paraId="4EF51DC1" w14:textId="77777777" w:rsidR="00E9785A" w:rsidRDefault="00E9785A">
      <w:pPr>
        <w:spacing w:after="20"/>
      </w:pPr>
    </w:p>
    <w:p w14:paraId="2C83600A" w14:textId="77777777" w:rsidR="00E9785A" w:rsidRDefault="00CF6F5B">
      <w:r>
        <w:rPr>
          <w:color w:val="667085"/>
          <w:sz w:val="19"/>
        </w:rPr>
        <w:t>Khi demo, thay placeholder b</w:t>
      </w:r>
      <w:r>
        <w:rPr>
          <w:color w:val="667085"/>
          <w:sz w:val="19"/>
        </w:rPr>
        <w:t>ằ</w:t>
      </w:r>
      <w:r>
        <w:rPr>
          <w:color w:val="667085"/>
          <w:sz w:val="19"/>
        </w:rPr>
        <w:t>ng id th</w:t>
      </w:r>
      <w:r>
        <w:rPr>
          <w:color w:val="667085"/>
          <w:sz w:val="19"/>
        </w:rPr>
        <w:t>ự</w:t>
      </w:r>
      <w:r>
        <w:rPr>
          <w:color w:val="667085"/>
          <w:sz w:val="19"/>
        </w:rPr>
        <w:t>c và không chi</w:t>
      </w:r>
      <w:r>
        <w:rPr>
          <w:color w:val="667085"/>
          <w:sz w:val="19"/>
        </w:rPr>
        <w:t>ế</w:t>
      </w:r>
      <w:r>
        <w:rPr>
          <w:color w:val="667085"/>
          <w:sz w:val="19"/>
        </w:rPr>
        <w:t>u passwordHash, SMTP_PASS, JWT_SECRET ho</w:t>
      </w:r>
      <w:r>
        <w:rPr>
          <w:color w:val="667085"/>
          <w:sz w:val="19"/>
        </w:rPr>
        <w:t>ặ</w:t>
      </w:r>
      <w:r>
        <w:rPr>
          <w:color w:val="667085"/>
          <w:sz w:val="19"/>
        </w:rPr>
        <w:t>c API key. RedisInsight nên k</w:t>
      </w:r>
      <w:r>
        <w:rPr>
          <w:color w:val="667085"/>
          <w:sz w:val="19"/>
        </w:rPr>
        <w:t>ế</w:t>
      </w:r>
      <w:r>
        <w:rPr>
          <w:color w:val="667085"/>
          <w:sz w:val="19"/>
        </w:rPr>
        <w:t>t n</w:t>
      </w:r>
      <w:r>
        <w:rPr>
          <w:color w:val="667085"/>
          <w:sz w:val="19"/>
        </w:rPr>
        <w:t>ố</w:t>
      </w:r>
      <w:r>
        <w:rPr>
          <w:color w:val="667085"/>
          <w:sz w:val="19"/>
        </w:rPr>
        <w:t>i host.docker.internal:6379 (n</w:t>
      </w:r>
      <w:r>
        <w:rPr>
          <w:color w:val="667085"/>
          <w:sz w:val="19"/>
        </w:rPr>
        <w:t>ế</w:t>
      </w:r>
      <w:r>
        <w:rPr>
          <w:color w:val="667085"/>
          <w:sz w:val="19"/>
        </w:rPr>
        <w:t>u RedisInsight trong container và Redis publish trên host) ho</w:t>
      </w:r>
      <w:r>
        <w:rPr>
          <w:color w:val="667085"/>
          <w:sz w:val="19"/>
        </w:rPr>
        <w:t>ặ</w:t>
      </w:r>
      <w:r>
        <w:rPr>
          <w:color w:val="667085"/>
          <w:sz w:val="19"/>
        </w:rPr>
        <w:t>c hostname d</w:t>
      </w:r>
      <w:r>
        <w:rPr>
          <w:color w:val="667085"/>
          <w:sz w:val="19"/>
        </w:rPr>
        <w:t>ị</w:t>
      </w:r>
      <w:r>
        <w:rPr>
          <w:color w:val="667085"/>
          <w:sz w:val="19"/>
        </w:rPr>
        <w:t>ch v</w:t>
      </w:r>
      <w:r>
        <w:rPr>
          <w:color w:val="667085"/>
          <w:sz w:val="19"/>
        </w:rPr>
        <w:t>ụ</w:t>
      </w:r>
      <w:r>
        <w:rPr>
          <w:color w:val="667085"/>
          <w:sz w:val="19"/>
        </w:rPr>
        <w:t xml:space="preserve"> redis:6379 khi cùng Compose network.</w:t>
      </w:r>
    </w:p>
    <w:p w14:paraId="47081AD3" w14:textId="77777777" w:rsidR="00E9785A" w:rsidRDefault="00CF6F5B">
      <w:pPr>
        <w:pStyle w:val="Heading1"/>
      </w:pPr>
      <w:r>
        <w:lastRenderedPageBreak/>
        <w:t>12. K</w:t>
      </w:r>
      <w:r>
        <w:t>ế</w:t>
      </w:r>
      <w:r>
        <w:t>t lu</w:t>
      </w:r>
      <w:r>
        <w:t>ậ</w:t>
      </w:r>
      <w:r>
        <w:t>n</w:t>
      </w:r>
    </w:p>
    <w:p w14:paraId="1CF9FD87" w14:textId="77777777" w:rsidR="00E9785A" w:rsidRDefault="00CF6F5B">
      <w:r>
        <w:t>RankRush đã khai thác đúng các th</w:t>
      </w:r>
      <w:r>
        <w:t>ế</w:t>
      </w:r>
      <w:r>
        <w:t xml:space="preserve"> m</w:t>
      </w:r>
      <w:r>
        <w:t>ạ</w:t>
      </w:r>
      <w:r>
        <w:t>nh khác bi</w:t>
      </w:r>
      <w:r>
        <w:t>ệ</w:t>
      </w:r>
      <w:r>
        <w:t>t c</w:t>
      </w:r>
      <w:r>
        <w:t>ủ</w:t>
      </w:r>
      <w:r>
        <w:t>a Redis: ZSET cho leaderboard, TTL cho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m, Lua cho c</w:t>
      </w:r>
      <w:r>
        <w:t>ậ</w:t>
      </w:r>
      <w:r>
        <w:t>p nh</w:t>
      </w:r>
      <w:r>
        <w:t>ậ</w:t>
      </w:r>
      <w:r>
        <w:t>t nguyên t</w:t>
      </w:r>
      <w:r>
        <w:t>ử</w:t>
      </w:r>
      <w:r>
        <w:t>, Stream cho s</w:t>
      </w:r>
      <w:r>
        <w:t>ự</w:t>
      </w:r>
      <w:r>
        <w:t xml:space="preserve"> ki</w:t>
      </w:r>
      <w:r>
        <w:t>ệ</w:t>
      </w:r>
      <w:r>
        <w:t>n và pipeline/MULTI đ</w:t>
      </w:r>
      <w:r>
        <w:t>ể</w:t>
      </w:r>
      <w:r>
        <w:t xml:space="preserve"> gi</w:t>
      </w:r>
      <w:r>
        <w:t>ả</w:t>
      </w:r>
      <w:r>
        <w:t>m round-trip. Lu</w:t>
      </w:r>
      <w:r>
        <w:t>ồ</w:t>
      </w:r>
      <w:r>
        <w:t>ng đăng ký/đăng nh</w:t>
      </w:r>
      <w:r>
        <w:t>ậ</w:t>
      </w:r>
      <w:r>
        <w:t>p có ki</w:t>
      </w:r>
      <w:r>
        <w:t>ể</w:t>
      </w:r>
      <w:r>
        <w:t>m tra runtime, OTP digest, bcrypt, JWT và owner guards nên server có căn c</w:t>
      </w:r>
      <w:r>
        <w:t>ứ</w:t>
      </w:r>
      <w:r>
        <w:t xml:space="preserve"> xác đ</w:t>
      </w:r>
      <w:r>
        <w:t>ị</w:t>
      </w:r>
      <w:r>
        <w:t>nh ngư</w:t>
      </w:r>
      <w:r>
        <w:t>ờ</w:t>
      </w:r>
      <w:r>
        <w:t>i dùng thay vì tin giao di</w:t>
      </w:r>
      <w:r>
        <w:t>ệ</w:t>
      </w:r>
      <w:r>
        <w:t>n. Ki</w:t>
      </w:r>
      <w:r>
        <w:t>ế</w:t>
      </w:r>
      <w:r>
        <w:t>n trúc hi</w:t>
      </w:r>
      <w:r>
        <w:t>ệ</w:t>
      </w:r>
      <w:r>
        <w:t>n t</w:t>
      </w:r>
      <w:r>
        <w:t>ạ</w:t>
      </w:r>
      <w:r>
        <w:t>i phù h</w:t>
      </w:r>
      <w:r>
        <w:t>ợ</w:t>
      </w:r>
      <w:r>
        <w:t>p bài toán game realtime và trình di</w:t>
      </w:r>
      <w:r>
        <w:t>ễ</w:t>
      </w:r>
      <w:r>
        <w:t>n h</w:t>
      </w:r>
      <w:r>
        <w:t>ọ</w:t>
      </w:r>
      <w:r>
        <w:t>c thu</w:t>
      </w:r>
      <w:r>
        <w:t>ậ</w:t>
      </w:r>
      <w:r>
        <w:t>t; l</w:t>
      </w:r>
      <w:r>
        <w:t>ộ</w:t>
      </w:r>
      <w:r>
        <w:t xml:space="preserve"> trình production nên ưu tiên lo</w:t>
      </w:r>
      <w:r>
        <w:t>ạ</w:t>
      </w:r>
      <w:r>
        <w:t>i b</w:t>
      </w:r>
      <w:r>
        <w:t>ỏ</w:t>
      </w:r>
      <w:r>
        <w:t xml:space="preserve"> m</w:t>
      </w:r>
      <w:r>
        <w:t>ọ</w:t>
      </w:r>
      <w:r>
        <w:t>i kh</w:t>
      </w:r>
      <w:r>
        <w:t>ả</w:t>
      </w:r>
      <w:r>
        <w:t xml:space="preserve"> năng lưu m</w:t>
      </w:r>
      <w:r>
        <w:t>ậ</w:t>
      </w:r>
      <w:r>
        <w:t>t kh</w:t>
      </w:r>
      <w:r>
        <w:t>ẩ</w:t>
      </w:r>
      <w:r>
        <w:t>u rõ, tăng đ</w:t>
      </w:r>
      <w:r>
        <w:t>ộ</w:t>
      </w:r>
      <w:r>
        <w:t xml:space="preserve"> b</w:t>
      </w:r>
      <w:r>
        <w:t>ề</w:t>
      </w:r>
      <w:r>
        <w:t>n/HA, ph</w:t>
      </w:r>
      <w:r>
        <w:t>ụ</w:t>
      </w:r>
      <w:r>
        <w:t>c h</w:t>
      </w:r>
      <w:r>
        <w:t>ồ</w:t>
      </w:r>
      <w:r>
        <w:t>i timer và tách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9785A" w14:paraId="19D2D391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D499" w14:textId="77777777" w:rsidR="00E9785A" w:rsidRDefault="00CF6F5B">
            <w:pPr>
              <w:spacing w:after="60"/>
            </w:pPr>
            <w:r>
              <w:rPr>
                <w:b/>
                <w:color w:val="18794E"/>
              </w:rPr>
              <w:t>Câu tr</w:t>
            </w:r>
            <w:r>
              <w:rPr>
                <w:b/>
                <w:color w:val="18794E"/>
              </w:rPr>
              <w:t>ả</w:t>
            </w:r>
            <w:r>
              <w:rPr>
                <w:b/>
                <w:color w:val="18794E"/>
              </w:rPr>
              <w:t xml:space="preserve"> l</w:t>
            </w:r>
            <w:r>
              <w:rPr>
                <w:b/>
                <w:color w:val="18794E"/>
              </w:rPr>
              <w:t>ờ</w:t>
            </w:r>
            <w:r>
              <w:rPr>
                <w:b/>
                <w:color w:val="18794E"/>
              </w:rPr>
              <w:t>i ng</w:t>
            </w:r>
            <w:r>
              <w:rPr>
                <w:b/>
                <w:color w:val="18794E"/>
              </w:rPr>
              <w:t>ắ</w:t>
            </w:r>
            <w:r>
              <w:rPr>
                <w:b/>
                <w:color w:val="18794E"/>
              </w:rPr>
              <w:t>n g</w:t>
            </w:r>
            <w:r>
              <w:rPr>
                <w:b/>
                <w:color w:val="18794E"/>
              </w:rPr>
              <w:t>ọ</w:t>
            </w:r>
            <w:r>
              <w:rPr>
                <w:b/>
                <w:color w:val="18794E"/>
              </w:rPr>
              <w:t>n cho h</w:t>
            </w:r>
            <w:r>
              <w:rPr>
                <w:b/>
                <w:color w:val="18794E"/>
              </w:rPr>
              <w:t>ộ</w:t>
            </w:r>
            <w:r>
              <w:rPr>
                <w:b/>
                <w:color w:val="18794E"/>
              </w:rPr>
              <w:t>i đ</w:t>
            </w:r>
            <w:r>
              <w:rPr>
                <w:b/>
                <w:color w:val="18794E"/>
              </w:rPr>
              <w:t>ồ</w:t>
            </w:r>
            <w:r>
              <w:rPr>
                <w:b/>
                <w:color w:val="18794E"/>
              </w:rPr>
              <w:t>ng</w:t>
            </w:r>
          </w:p>
          <w:p w14:paraId="6C0BC008" w14:textId="77777777" w:rsidR="00E9785A" w:rsidRDefault="00CF6F5B">
            <w:pPr>
              <w:spacing w:after="0" w:line="288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án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Redis vì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game là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nóng,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theo khóa,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m/rank t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th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và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n.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tách Hash/Set/List/ZSET/Stream theo đúng hình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n; Lua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o v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tính nguyên t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. MongoDB không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trong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này. Redis r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nh cho realtime, nhưng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phân tích dài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nên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sao lưu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sang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kho b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v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ng khi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ng.</w:t>
            </w:r>
          </w:p>
        </w:tc>
      </w:tr>
    </w:tbl>
    <w:p w14:paraId="480B2171" w14:textId="77777777" w:rsidR="00E9785A" w:rsidRDefault="00E9785A">
      <w:pPr>
        <w:spacing w:after="20"/>
      </w:pPr>
    </w:p>
    <w:sectPr w:rsidR="00E9785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04486" w14:textId="77777777" w:rsidR="00CF6F5B" w:rsidRDefault="00CF6F5B">
      <w:pPr>
        <w:spacing w:after="0" w:line="240" w:lineRule="auto"/>
      </w:pPr>
      <w:r>
        <w:separator/>
      </w:r>
    </w:p>
  </w:endnote>
  <w:endnote w:type="continuationSeparator" w:id="0">
    <w:p w14:paraId="7F62A878" w14:textId="77777777" w:rsidR="00CF6F5B" w:rsidRDefault="00CF6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2B7EE" w14:textId="77777777" w:rsidR="00E9785A" w:rsidRDefault="00CF6F5B">
    <w:pPr>
      <w:pStyle w:val="Footer"/>
      <w:jc w:val="right"/>
    </w:pPr>
    <w:r>
      <w:rPr>
        <w:color w:val="667085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172E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FC976" w14:textId="77777777" w:rsidR="00CF6F5B" w:rsidRDefault="00CF6F5B">
      <w:pPr>
        <w:spacing w:after="0" w:line="240" w:lineRule="auto"/>
      </w:pPr>
      <w:r>
        <w:separator/>
      </w:r>
    </w:p>
  </w:footnote>
  <w:footnote w:type="continuationSeparator" w:id="0">
    <w:p w14:paraId="355B9852" w14:textId="77777777" w:rsidR="00CF6F5B" w:rsidRDefault="00CF6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FAEC3" w14:textId="77777777" w:rsidR="00E9785A" w:rsidRDefault="00CF6F5B">
    <w:pPr>
      <w:pStyle w:val="Header"/>
    </w:pPr>
    <w:r>
      <w:rPr>
        <w:b/>
        <w:color w:val="667085"/>
        <w:sz w:val="17"/>
      </w:rPr>
      <w:t>RANKRUSH  |  BÁO CÁO K</w:t>
    </w:r>
    <w:r>
      <w:rPr>
        <w:b/>
        <w:color w:val="667085"/>
        <w:sz w:val="17"/>
      </w:rPr>
      <w:t>Ỹ</w:t>
    </w:r>
    <w:r>
      <w:rPr>
        <w:b/>
        <w:color w:val="667085"/>
        <w:sz w:val="17"/>
      </w:rPr>
      <w:t xml:space="preserve"> THU</w:t>
    </w:r>
    <w:r>
      <w:rPr>
        <w:b/>
        <w:color w:val="667085"/>
        <w:sz w:val="17"/>
      </w:rPr>
      <w:t>Ậ</w:t>
    </w:r>
    <w:r>
      <w:rPr>
        <w:b/>
        <w:color w:val="667085"/>
        <w:sz w:val="17"/>
      </w:rPr>
      <w:t>T &amp; LU</w:t>
    </w:r>
    <w:r>
      <w:rPr>
        <w:b/>
        <w:color w:val="667085"/>
        <w:sz w:val="17"/>
      </w:rPr>
      <w:t>Ồ</w:t>
    </w:r>
    <w:r>
      <w:rPr>
        <w:b/>
        <w:color w:val="667085"/>
        <w:sz w:val="17"/>
      </w:rPr>
      <w:t>NG X</w:t>
    </w:r>
    <w:r>
      <w:rPr>
        <w:b/>
        <w:color w:val="667085"/>
        <w:sz w:val="17"/>
      </w:rPr>
      <w:t>Ử</w:t>
    </w:r>
    <w:r>
      <w:rPr>
        <w:b/>
        <w:color w:val="667085"/>
        <w:sz w:val="17"/>
      </w:rPr>
      <w:t xml:space="preserve"> LÝ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554199">
    <w:abstractNumId w:val="8"/>
  </w:num>
  <w:num w:numId="2" w16cid:durableId="1846244550">
    <w:abstractNumId w:val="6"/>
  </w:num>
  <w:num w:numId="3" w16cid:durableId="656152242">
    <w:abstractNumId w:val="5"/>
  </w:num>
  <w:num w:numId="4" w16cid:durableId="1626498349">
    <w:abstractNumId w:val="4"/>
  </w:num>
  <w:num w:numId="5" w16cid:durableId="443160943">
    <w:abstractNumId w:val="7"/>
  </w:num>
  <w:num w:numId="6" w16cid:durableId="1430153267">
    <w:abstractNumId w:val="3"/>
  </w:num>
  <w:num w:numId="7" w16cid:durableId="1146625020">
    <w:abstractNumId w:val="2"/>
  </w:num>
  <w:num w:numId="8" w16cid:durableId="367993425">
    <w:abstractNumId w:val="1"/>
  </w:num>
  <w:num w:numId="9" w16cid:durableId="170670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014"/>
    <w:rsid w:val="0006063C"/>
    <w:rsid w:val="0015074B"/>
    <w:rsid w:val="00172E9C"/>
    <w:rsid w:val="0029639D"/>
    <w:rsid w:val="00326F90"/>
    <w:rsid w:val="00AA1D8D"/>
    <w:rsid w:val="00B47730"/>
    <w:rsid w:val="00CB0664"/>
    <w:rsid w:val="00CF6F5B"/>
    <w:rsid w:val="00E978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FFC6D4"/>
  <w14:defaultImageDpi w14:val="300"/>
  <w15:docId w15:val="{FFA56DC0-A38A-4EBB-B10E-E4E95E20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1720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18F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18F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Reference">
    <w:name w:val="Code Reference"/>
    <w:pPr>
      <w:spacing w:before="40" w:after="100"/>
    </w:pPr>
    <w:rPr>
      <w:rFonts w:ascii="Consolas" w:hAnsi="Consolas"/>
      <w:color w:val="6670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5930</Words>
  <Characters>31489</Characters>
  <Application>Microsoft Office Word</Application>
  <DocSecurity>4</DocSecurity>
  <Lines>1369</Lines>
  <Paragraphs>1133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kỹ thuật và luồng xử lý RankRush</dc:title>
  <dc:subject>Công nghệ, Redis, TTL, xác thực và toàn bộ chức năng</dc:subject>
  <dc:creator>Codex — phân tích từ mã nguồn RankRush</dc:creator>
  <cp:keywords>RankRush, Redis, TypeScript, React, Node.js, Socket.IO, TTL, ZSET</cp:keywords>
  <dc:description>Nguồn: nhánh develop, commit 5932792, rà soát 02/08/2026.</dc:description>
  <cp:lastModifiedBy>Nguyen Thanh Danh</cp:lastModifiedBy>
  <cp:revision>2</cp:revision>
  <dcterms:created xsi:type="dcterms:W3CDTF">2026-08-02T09:35:00Z</dcterms:created>
  <dcterms:modified xsi:type="dcterms:W3CDTF">2026-08-02T09:35:00Z</dcterms:modified>
  <cp:category/>
</cp:coreProperties>
</file>